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0B2545"/>
          <w:sz w:val="44"/>
        </w:rPr>
        <w:t>WAMI 逐文件代码讲解手册</w:t>
      </w:r>
    </w:p>
    <w:p>
      <w:pPr>
        <w:jc w:val="center"/>
      </w:pPr>
      <w:r>
        <w:rPr>
          <w:i/>
        </w:rPr>
        <w:t>给导师讲代码用：每个文件干什么、入口函数是什么、关键代码怎么读</w:t>
      </w:r>
    </w:p>
    <w:p>
      <w:pPr>
        <w:pStyle w:val="Heading1"/>
      </w:pPr>
      <w:r>
        <w:t>0. 这份手册怎么用</w:t>
      </w:r>
    </w:p>
    <w:p>
      <w:r>
        <w:t>你可以把这份文档当成代码导游。导师问到某个模块时，你不用临时翻代码，可以直接按这里的“文件作用、入口函数、关键代码片段、讲法”说明。</w:t>
      </w:r>
    </w:p>
    <w:p>
      <w:r>
        <w:t>最重要的顺序是：先讲 wami 目录里的核心算法，再讲 scripts 目录里的实验脚本，最后讲 data 目录里的输出结果。</w:t>
      </w:r>
    </w:p>
    <w:p>
      <w:pPr>
        <w:pStyle w:val="Heading2"/>
      </w:pPr>
      <w:r>
        <w:t>代码层级总览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层级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代表文件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一句话解释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核心算法层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wami/tdg.py, wami/torch_model.py, wami/paper_mine_gateway.py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实现 WAMI 方法本体。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实验运行层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scripts/run_*.py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跑 WAMI 和各个 baseline。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结果整理层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scripts/build_final_experiment_word.py, scripts/export_method_audit_excels.py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生成 Word 和 Excel。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证据输出层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data/*.docx, data/method_audit_excels_expanded/*.xlsx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给导师看的最终结果和逐样本证据。</w:t>
            </w:r>
          </w:p>
        </w:tc>
      </w:tr>
    </w:tbl>
    <w:p/>
    <w:p>
      <w:pPr>
        <w:pStyle w:val="Heading1"/>
      </w:pPr>
      <w:r>
        <w:t>wami/tdg.py</w:t>
      </w:r>
    </w:p>
    <w:p>
      <w:r>
        <w:t>这个文件干什么：把 agent 的文本 plan 解析成工具依赖图 TDG。</w:t>
      </w:r>
    </w:p>
    <w:p>
      <w:r>
        <w:t>为什么需要它：如果不先把 plan 变成图，WAMI 就不知道外部 observation 是怎么一步步流向 GmailSendEmail、ExfiltrateData 这类危险工具的。</w:t>
      </w:r>
    </w:p>
    <w:p>
      <w:r>
        <w:t>给导师怎么讲：这个文件就是 WAMI 的“读图器”。它把 Action: Tool(...) 这种文本工具调用变成图结构，后面的 world model 和 gateway 都依赖这个图。</w:t>
      </w:r>
    </w:p>
    <w:p>
      <w:pPr>
        <w:pStyle w:val="Heading2"/>
      </w:pPr>
      <w:r>
        <w:t>这个文件里的关键函数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函数/类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build_tdg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主入口。输入一段 plan 文本，输出 TDG(nodes, edges)。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_parse_args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把工具调用括号里的参数解析成 dict。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topological_order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按照依赖顺序遍历工具节点。</w:t>
            </w:r>
          </w:p>
        </w:tc>
      </w:tr>
    </w:tbl>
    <w:p/>
    <w:p>
      <w:pPr>
        <w:pStyle w:val="Heading2"/>
      </w:pPr>
      <w:r>
        <w:t>关键代码片段应该怎么看</w:t>
      </w:r>
    </w:p>
    <w:p>
      <w:pPr>
        <w:ind w:left="259"/>
      </w:pPr>
      <w:r>
        <w:rPr>
          <w:rFonts w:ascii="Consolas" w:hAnsi="Consolas" w:eastAsia="Consolas"/>
          <w:sz w:val="16"/>
        </w:rPr>
        <w:t xml:space="preserve">0203: </w:t>
        <w:br/>
        <w:t xml:space="preserve">0204: </w:t>
        <w:br/>
        <w:t>0205: def build_tdg(plan: str, toolset: set[str] | None = None) -&gt; TDG:</w:t>
        <w:br/>
        <w:t>0206:     """Build a Tool Dependency Graph from a ReAct/tool-call style plan."""</w:t>
        <w:br/>
        <w:t>0207:     nodes: list[TDGNode] = []</w:t>
        <w:br/>
        <w:t>0208:     edges: list[tuple[str, str]] = []</w:t>
        <w:br/>
        <w:t>0209:     variable_owner: dict[str, str] = {}</w:t>
        <w:br/>
        <w:t xml:space="preserve">0210: </w:t>
        <w:br/>
        <w:t>0211:     for index, line in enumerate(_line_candidates(plan)):</w:t>
        <w:br/>
        <w:t>0212:         match = ACTION_RE.match(line)</w:t>
        <w:br/>
        <w:t>0213:         if not match:</w:t>
        <w:br/>
        <w:t>0214:             continue</w:t>
        <w:br/>
        <w:t>0215:         tool = match.group("tool")</w:t>
        <w:br/>
        <w:t>0216:         if toolset and tool not in toolset:</w:t>
        <w:br/>
        <w:t>0217:             continue</w:t>
        <w:br/>
        <w:t>0218:         node_id = f"n{len(nodes)}"</w:t>
        <w:br/>
        <w:t>0219:         arg_text = match.group("args") or match.group("json")</w:t>
        <w:br/>
        <w:t>0220:         params = _parse_args(arg_text)</w:t>
        <w:br/>
        <w:t>0221:         node = TDGNode(id=node_id, tool=tool, params=params, raw=line)</w:t>
        <w:br/>
        <w:t>0222:         nodes.append(node)</w:t>
        <w:br/>
        <w:t xml:space="preserve">0223: </w:t>
        <w:br/>
        <w:t>0224:         assign = match.group("assign")</w:t>
        <w:br/>
        <w:t>0225:         if assign:</w:t>
        <w:br/>
        <w:t>0226:             variable_owner[assign.rstrip("=").strip()] = node_id</w:t>
        <w:br/>
        <w:br/>
        <w:t xml:space="preserve">0131: </w:t>
        <w:br/>
        <w:t xml:space="preserve">0132: </w:t>
        <w:br/>
        <w:t>0133: def _parse_args(arg_text: str | None) -&gt; dict[str, Any]:</w:t>
        <w:br/>
        <w:t>0134:     if not arg_text:</w:t>
        <w:br/>
        <w:t>0135:         return {}</w:t>
        <w:br/>
        <w:t>0136:     text = arg_text.strip()</w:t>
        <w:br/>
        <w:t>0137:     if not text:</w:t>
        <w:br/>
        <w:t>0138:         return {}</w:t>
        <w:br/>
        <w:t>0139:     if text.startswith("{") and text.endswith("}"):</w:t>
        <w:br/>
        <w:t>0140:         try:</w:t>
        <w:br/>
        <w:t>0141:             return json.loads(text)</w:t>
        <w:br/>
        <w:t>0142:         except json.JSONDecodeError:</w:t>
        <w:br/>
        <w:t>0143:             pass</w:t>
        <w:br/>
        <w:t>0144:     params: dict[str, Any] = {}</w:t>
        <w:br/>
        <w:t>0145:     parts = _split_top_level_args(text)</w:t>
        <w:br/>
        <w:t>0146:     for idx, part in enumerate(parts):</w:t>
        <w:br/>
        <w:t>0147:         part = part.strip()</w:t>
        <w:br/>
        <w:t>0148:         if not part:</w:t>
        <w:br/>
        <w:t>0149:             continue</w:t>
        <w:br/>
        <w:t>0150:         if "=" in part:</w:t>
        <w:br/>
        <w:t>0151:             key, value = part.split("=", 1)</w:t>
        <w:br/>
        <w:t>0152:             params[key.strip()] = _decode_arg_value(value)</w:t>
        <w:br/>
        <w:t>0153:         else:</w:t>
        <w:br/>
        <w:t>0154:             params[f"arg{idx}"] = _decode_arg_value(part)</w:t>
        <w:br/>
        <w:br/>
        <w:t>0073:         return out</w:t>
        <w:br/>
        <w:t xml:space="preserve">0074: </w:t>
        <w:br/>
        <w:t>0075:     def topological_order(self) -&gt; list[TDGNode]:</w:t>
        <w:br/>
        <w:t>0076:         ids = {n.id for n in self.nodes}</w:t>
        <w:br/>
        <w:t>0077:         indeg = {node_id: 0 for node_id in ids}</w:t>
        <w:br/>
        <w:t>0078:         children = defaultdict(list)</w:t>
        <w:br/>
        <w:t>0079:         for src, dst in self.edges:</w:t>
        <w:br/>
        <w:t>0080:             if src in ids and dst in ids:</w:t>
        <w:br/>
        <w:t>0081:                 children[src].append(dst)</w:t>
        <w:br/>
        <w:t>0082:                 indeg[dst] += 1</w:t>
        <w:br/>
        <w:t>0083:         queue = deque([n.id for n in self.nodes if indeg[n.id] == 0])</w:t>
        <w:br/>
        <w:t>0084:         order: list[str] = []</w:t>
        <w:br/>
        <w:t>0085:         while queue:</w:t>
        <w:br/>
        <w:t>0086:             node_id = queue.popleft()</w:t>
        <w:br/>
        <w:t>0087:             order.append(node_id)</w:t>
        <w:br/>
        <w:t>0088:             for child in children[node_id]:</w:t>
        <w:br/>
        <w:t>0089:                 indeg[child] -= 1</w:t>
        <w:br/>
        <w:t>0090:                 if indeg[child] == 0:</w:t>
        <w:br/>
        <w:t>0091:                     queue.append(child)</w:t>
        <w:br/>
        <w:t>0092:         if len(order) != len(self.nodes):</w:t>
        <w:br/>
        <w:t>0093:             return self.nodes</w:t>
        <w:br/>
        <w:t>0094:         by_id = {n.id: n for n in self.nodes}</w:t>
        <w:br/>
        <w:t>0095:         return [by_id[node_id] for node_id in order]</w:t>
        <w:br/>
        <w:t xml:space="preserve">0096: </w:t>
      </w:r>
    </w:p>
    <w:p>
      <w:pPr>
        <w:pStyle w:val="Heading2"/>
      </w:pPr>
      <w:r>
        <w:t>你可以这样讲这段代码</w:t>
      </w:r>
    </w:p>
    <w:p>
      <w:r>
        <w:t>- build_tdg：主入口。输入一段 plan 文本，输出 TDG(nodes, edges)。</w:t>
      </w:r>
    </w:p>
    <w:p>
      <w:r>
        <w:t>- _parse_args：把工具调用括号里的参数解析成 dict。</w:t>
      </w:r>
    </w:p>
    <w:p>
      <w:r>
        <w:t>- topological_order：按照依赖顺序遍历工具节点。</w:t>
      </w:r>
    </w:p>
    <w:p>
      <w:r>
        <w:br w:type="page"/>
      </w:r>
    </w:p>
    <w:p>
      <w:pPr>
        <w:pStyle w:val="Heading1"/>
      </w:pPr>
      <w:r>
        <w:t>wami/torch_model.py</w:t>
      </w:r>
    </w:p>
    <w:p>
      <w:r>
        <w:t>这个文件干什么：实现 WAMI 的神经网络版本，包括 world model、memory、slot memory、MINE 打分头。</w:t>
      </w:r>
    </w:p>
    <w:p>
      <w:r>
        <w:t>为什么需要它：这是 WAMI 的模型主体，用来预测每一步工具动作后的状态，并给出意图-状态对齐分数。</w:t>
      </w:r>
    </w:p>
    <w:p>
      <w:r>
        <w:t>给导师怎么讲：这个文件是 WAMI 的“大脑”。它不是调用大模型判断安全，而是本地神经网络根据工具动作预测状态，再用 MINE 分数判断偏离程度。</w:t>
      </w:r>
    </w:p>
    <w:p>
      <w:pPr>
        <w:pStyle w:val="Heading2"/>
      </w:pPr>
      <w:r>
        <w:t>这个文件里的关键函数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函数/类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TorchWAMIConfig.paper_strict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论文式模型配置：1024 维、4 层 Transformer、8 heads。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next_state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world model 的核心，输入当前状态和动作，预测下一状态。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score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MINE 主打分函数，判断 intent 和 state 是否对齐。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transition_score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辅助打分，判断状态转移是否异常。</w:t>
            </w:r>
          </w:p>
        </w:tc>
      </w:tr>
    </w:tbl>
    <w:p/>
    <w:p>
      <w:pPr>
        <w:pStyle w:val="Heading2"/>
      </w:pPr>
      <w:r>
        <w:t>关键代码片段应该怎么看</w:t>
      </w:r>
    </w:p>
    <w:p>
      <w:pPr>
        <w:ind w:left="259"/>
      </w:pPr>
      <w:r>
        <w:rPr>
          <w:rFonts w:ascii="Consolas" w:hAnsi="Consolas" w:eastAsia="Consolas"/>
          <w:sz w:val="16"/>
        </w:rPr>
        <w:t xml:space="preserve">0029: </w:t>
        <w:br/>
        <w:t>0030:     @classmethod</w:t>
        <w:br/>
        <w:t>0031:     def paper_strict(cls, device: str = "cpu", seed: int = 7) -&gt; "TorchWAMIConfig":</w:t>
        <w:br/>
        <w:t>0032:         """Configuration stated in the final WAMI paper.</w:t>
        <w:br/>
        <w:t xml:space="preserve">0033: </w:t>
        <w:br/>
        <w:t>0034:         The paper describes a 4-layer Transformer Encoder world model, hidden</w:t>
        <w:br/>
        <w:t>0035:         dimension 1024, 8 attention heads, and AdamW training at lr=2e-4.</w:t>
        <w:br/>
        <w:t>0036:         """</w:t>
        <w:br/>
        <w:t xml:space="preserve">0037: </w:t>
        <w:br/>
        <w:t>0038:         return cls(</w:t>
        <w:br/>
        <w:t>0039:             dim=1024,</w:t>
        <w:br/>
        <w:t>0040:             hidden_dim=1024,</w:t>
        <w:br/>
        <w:t>0041:             layers=4,</w:t>
        <w:br/>
        <w:t>0042:             heads=8,</w:t>
        <w:br/>
        <w:t>0043:             dropout=0.1,</w:t>
        <w:br/>
        <w:t>0044:             learning_rate=2e-4,</w:t>
        <w:br/>
        <w:t>0045:             weight_decay=1e-4,</w:t>
        <w:br/>
        <w:t>0046:             seed=seed,</w:t>
        <w:br/>
        <w:t>0047:             device=device,</w:t>
        <w:br/>
        <w:t>0048:         )</w:t>
        <w:br/>
        <w:t xml:space="preserve">0049: </w:t>
        <w:br/>
        <w:t xml:space="preserve">0050: </w:t>
        <w:br/>
        <w:t>0051: def _require_torch():</w:t>
        <w:br/>
        <w:t>0052:     try:</w:t>
        <w:br/>
        <w:br/>
        <w:t>0198:                 )</w:t>
        <w:br/>
        <w:t xml:space="preserve">0199: </w:t>
        <w:br/>
        <w:t>0200:             def next_state(</w:t>
        <w:br/>
        <w:t>0201:                 self,</w:t>
        <w:br/>
        <w:t>0202:                 current: torch.Tensor,</w:t>
        <w:br/>
        <w:t>0203:                 action: torch.Tensor,</w:t>
        <w:br/>
        <w:t>0204:                 parent: torch.Tensor,</w:t>
        <w:br/>
        <w:t>0205:                 observation: torch.Tensor,</w:t>
        <w:br/>
        <w:t>0206:                 memory: torch.Tensor,</w:t>
        <w:br/>
        <w:t>0207:                 slots: torch.Tensor | None,</w:t>
        <w:br/>
        <w:t>0208:                 history: torch.Tensor | None,</w:t>
        <w:br/>
        <w:t>0209:             ) -&gt; tuple[torch.Tensor, torch.Tensor, torch.Tensor, torch.Tensor]:</w:t>
        <w:br/>
        <w:t>0210:                 current = self.intent_proj(current)</w:t>
        <w:br/>
        <w:t>0211:                 action = self.action_proj(action)</w:t>
        <w:br/>
        <w:t>0212:                 parent = self.intent_proj(parent)</w:t>
        <w:br/>
        <w:t>0213:                 observation = self.observation_proj(observation)</w:t>
        <w:br/>
        <w:t>0214:                 memory = F.normalize(self.memory_cell(torch.cat([current, observation], dim=-1), memory), dim=-1)</w:t>
        <w:br/>
        <w:t>0215:                 if not config.use_slot_memory:</w:t>
        <w:br/>
        <w:t>0216:                     slot_summary = memory</w:t>
        <w:br/>
        <w:t>0217:                     slots = memory.unsqueeze(0).repeat(4, 1) if slots is None else slots</w:t>
        <w:br/>
        <w:t>0218:                 elif slots is None:</w:t>
        <w:br/>
        <w:t>0219:                     slots = memory.unsqueeze(0).repeat(4, 1)</w:t>
        <w:br/>
        <w:t>0220:                     slot_features = torch.cat([current, action, observation], dim=-1)</w:t>
        <w:br/>
        <w:t>0221:                     gates = torch.sigmoid(self.slot_gate(slot_features))</w:t>
        <w:br/>
        <w:br/>
        <w:t>0239:                 return F.normalize(state, dim=-1), memory, subgoal, slots</w:t>
        <w:br/>
        <w:t xml:space="preserve">0240: </w:t>
        <w:br/>
        <w:t>0241:             def score(self, intent: torch.Tensor, state: torch.Tensor) -&gt; torch.Tensor:</w:t>
        <w:br/>
        <w:t>0242:                 features = torch.cat([intent, state, intent * state, torch.abs(intent - state)], dim=-1)</w:t>
        <w:br/>
        <w:t>0243:                 return self.mine(features).squeeze(-1)</w:t>
        <w:br/>
        <w:t xml:space="preserve">0244: </w:t>
        <w:br/>
        <w:t>0245:             def transition_score(</w:t>
        <w:br/>
        <w:t>0246:                 self,</w:t>
        <w:br/>
        <w:t>0247:                 intent: torch.Tensor,</w:t>
        <w:br/>
        <w:t>0248:                 previous: torch.Tensor,</w:t>
        <w:br/>
        <w:t>0249:                 action: torch.Tensor,</w:t>
        <w:br/>
        <w:t>0250:                 observation: torch.Tensor,</w:t>
        <w:br/>
        <w:t>0251:                 state: torch.Tensor,</w:t>
        <w:br/>
        <w:t>0252:             ) -&gt; torch.Tensor:</w:t>
        <w:br/>
        <w:t>0253:                 delta = state - previous</w:t>
        <w:br/>
        <w:t>0254:                 features = torch.cat([intent, previous, action, observation, delta], dim=-1)</w:t>
        <w:br/>
        <w:t>0255:                 return self.transition_mine(features).squeeze(-1)</w:t>
        <w:br/>
        <w:t xml:space="preserve">0256: </w:t>
        <w:br/>
        <w:t>0257:             def aux_logits(</w:t>
        <w:br/>
        <w:t>0258:                 self,</w:t>
        <w:br/>
        <w:t>0259:                 intent: torch.Tensor,</w:t>
        <w:br/>
        <w:t>0260:                 previous: torch.Tensor,</w:t>
        <w:br/>
        <w:t>0261:                 action: torch.Tensor,</w:t>
        <w:br/>
        <w:t>0262:                 observation: torch.Tensor,</w:t>
      </w:r>
    </w:p>
    <w:p>
      <w:pPr>
        <w:pStyle w:val="Heading2"/>
      </w:pPr>
      <w:r>
        <w:t>你可以这样讲这段代码</w:t>
      </w:r>
    </w:p>
    <w:p>
      <w:r>
        <w:t>- TorchWAMIConfig.paper_strict：论文式模型配置：1024 维、4 层 Transformer、8 heads。</w:t>
      </w:r>
    </w:p>
    <w:p>
      <w:r>
        <w:t>- next_state：world model 的核心，输入当前状态和动作，预测下一状态。</w:t>
      </w:r>
    </w:p>
    <w:p>
      <w:r>
        <w:t>- score：MINE 主打分函数，判断 intent 和 state 是否对齐。</w:t>
      </w:r>
    </w:p>
    <w:p>
      <w:r>
        <w:t>- transition_score：辅助打分，判断状态转移是否异常。</w:t>
      </w:r>
    </w:p>
    <w:p>
      <w:r>
        <w:br w:type="page"/>
      </w:r>
    </w:p>
    <w:p>
      <w:pPr>
        <w:pStyle w:val="Heading1"/>
      </w:pPr>
      <w:r>
        <w:t>wami/paper_mine_gateway.py</w:t>
      </w:r>
    </w:p>
    <w:p>
      <w:r>
        <w:t>这个文件干什么：实现最终 paper-faithful WAMI gateway。</w:t>
      </w:r>
    </w:p>
    <w:p>
      <w:r>
        <w:t>为什么需要它：真正做 allow/block 决策的地方。它遍历 TDG 中每一步动作，低于阈值就拦截。</w:t>
      </w:r>
    </w:p>
    <w:p>
      <w:r>
        <w:t>给导师怎么讲：这个文件就是“安检口”。agent 每准备执行一个动作，gateway 就用 MINE 分数检查是否还符合用户原始目标。</w:t>
      </w:r>
    </w:p>
    <w:p>
      <w:pPr>
        <w:pStyle w:val="Heading2"/>
      </w:pPr>
      <w:r>
        <w:t>这个文件里的关键函数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函数/类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PaperMINEConfig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保存阈值、risk_margin、transition_fusion 等配置。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PaperMINEGateway.inspect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主入口。输入 intent 和 plan，输出 GateDecision。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_risk_margin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根据工具风险调整阈值，但不是直接强规则拦截。</w:t>
            </w:r>
          </w:p>
        </w:tc>
      </w:tr>
    </w:tbl>
    <w:p/>
    <w:p>
      <w:pPr>
        <w:pStyle w:val="Heading2"/>
      </w:pPr>
      <w:r>
        <w:t>关键代码片段应该怎么看</w:t>
      </w:r>
    </w:p>
    <w:p>
      <w:pPr>
        <w:ind w:left="259"/>
      </w:pPr>
      <w:r>
        <w:rPr>
          <w:rFonts w:ascii="Consolas" w:hAnsi="Consolas" w:eastAsia="Consolas"/>
          <w:sz w:val="16"/>
        </w:rPr>
        <w:t xml:space="preserve">0009: </w:t>
        <w:br/>
        <w:t>0010: @dataclass</w:t>
        <w:br/>
        <w:t>0011: class PaperMINEConfig:</w:t>
        <w:br/>
        <w:t>0012:     base_threshold: float = 0.15</w:t>
        <w:br/>
        <w:t>0013:     decay: float = 0.02</w:t>
        <w:br/>
        <w:t>0014:     plan_threshold: float | None = None</w:t>
        <w:br/>
        <w:t>0015:     use_plan_mine: bool = True</w:t>
        <w:br/>
        <w:t>0016:     risk_margin: float = 0.15</w:t>
        <w:br/>
        <w:t>0017:     passive_margin: float = 0.10</w:t>
        <w:br/>
        <w:t>0018:     use_transition_mine: bool = False</w:t>
        <w:br/>
        <w:t>0019:     transition_fusion: float = 0.35</w:t>
        <w:br/>
        <w:t>0020:     use_auxiliary_heads: bool = False</w:t>
        <w:br/>
        <w:t>0021:     auxiliary_fusion: float = 0.20</w:t>
        <w:br/>
        <w:t>0022:     use_provenance_memory: bool = False</w:t>
        <w:br/>
        <w:t>0023:     provenance_fusion: float = 0.10</w:t>
        <w:br/>
        <w:t xml:space="preserve">0024: </w:t>
        <w:br/>
        <w:t xml:space="preserve">0025: </w:t>
        <w:br/>
        <w:t>0026: class PaperMINEGateway:</w:t>
        <w:br/>
        <w:t>0027:     """Paper-faithful WAMI gateway.</w:t>
        <w:br/>
        <w:t xml:space="preserve">0028: </w:t>
        <w:br/>
        <w:t>0029:     This gateway keeps the original WAMI attribution clear: blocking decisions</w:t>
        <w:br/>
        <w:t>0030:     come from MINE alignment scores and dynamic thresholds. Tool/security</w:t>
        <w:br/>
        <w:t>0031:     heuristics are used only as small threshold margins, never as direct</w:t>
        <w:br/>
        <w:t>0032:     one-vote vetoes.</w:t>
        <w:br/>
        <w:br/>
        <w:t>0042:         return self.config.base_threshold * math.exp(-self.config.decay * step)</w:t>
        <w:br/>
        <w:t xml:space="preserve">0043: </w:t>
        <w:br/>
        <w:t>0044:     def inspect(self, intent: str, plan: str, toolset: set[str] | None = None) -&gt; GateDecision:</w:t>
        <w:br/>
        <w:t>0045:         tdg = build_tdg(plan, toolset=toolset)</w:t>
        <w:br/>
        <w:t>0046:         if not tdg.nodes:</w:t>
        <w:br/>
        <w:t>0047:             return GateDecision(True, None, None, 0.0, self.threshold(0), "no tool calls found")</w:t>
        <w:br/>
        <w:t xml:space="preserve">0048: </w:t>
        <w:br/>
        <w:t>0049:         if self.config.use_plan_mine and hasattr(self.model, "plan_score"):</w:t>
        <w:br/>
        <w:t>0050:             plan_score = self.model.plan_score(intent, plan)</w:t>
        <w:br/>
        <w:t>0051:             plan_threshold = float(self.config.plan_threshold)</w:t>
        <w:br/>
        <w:t>0052:             if plan_score &lt; plan_threshold:</w:t>
        <w:br/>
        <w:t>0053:                 return GateDecision(</w:t>
        <w:br/>
        <w:t>0054:                     False,</w:t>
        <w:br/>
        <w:t>0055:                     None,</w:t>
        <w:br/>
        <w:t>0056:                     None,</w:t>
        <w:br/>
        <w:t>0057:                     plan_score,</w:t>
        <w:br/>
        <w:t>0058:                     plan_threshold,</w:t>
        <w:br/>
        <w:t>0059:                     "paper MINE plan alignment below threshold",</w:t>
        <w:br/>
        <w:t>0060:                 )</w:t>
        <w:br/>
        <w:t xml:space="preserve">0061: </w:t>
        <w:br/>
        <w:t>0062:         intent_vec = self.model.encode_intent(intent)</w:t>
        <w:br/>
        <w:t>0063:         last_score = 0.0</w:t>
        <w:br/>
        <w:t>0064:         last_threshold = self.threshold(0)</w:t>
        <w:br/>
        <w:t>0065:         seen_untrusted = False</w:t>
        <w:br/>
        <w:br/>
        <w:t>0118:                     reason = "paper MINE provenance memory alignment below dynamic threshold"</w:t>
        <w:br/>
        <w:t>0119:             threshold = self.threshold(step)</w:t>
        <w:br/>
        <w:t>0120:             threshold += self._risk_margin(helper, node.tool, str(node.params), seen_untrusted)</w:t>
        <w:br/>
        <w:t>0121:             last_score, last_threshold = score, threshold</w:t>
        <w:br/>
        <w:t xml:space="preserve">0122: </w:t>
        <w:br/>
        <w:t>0123:             compact_tool = node.tool.lower().replace("_", "").replace("-", "")</w:t>
        <w:br/>
        <w:t>0124:             if "readuntrustedinjection" in compact_tool or "parseinjectedinstruction" in compact_tool:</w:t>
        <w:br/>
        <w:t>0125:                 seen_untrusted = True</w:t>
        <w:br/>
        <w:t xml:space="preserve">0126: </w:t>
        <w:br/>
        <w:t>0127:             if score &lt; threshold:</w:t>
        <w:br/>
        <w:t>0128:                 return GateDecision(</w:t>
        <w:br/>
        <w:t>0129:                     False,</w:t>
        <w:br/>
        <w:t>0130:                     step,</w:t>
        <w:br/>
        <w:t>0131:                     node.tool,</w:t>
        <w:br/>
        <w:t>0132:                     score,</w:t>
        <w:br/>
        <w:t>0133:                     threshold,</w:t>
        <w:br/>
        <w:t>0134:                     reason,</w:t>
        <w:br/>
        <w:t>0135:                 )</w:t>
        <w:br/>
        <w:t>0136:         return GateDecision(True, None, None, last_score, last_threshold, "paper MINE trajectory remained aligned")</w:t>
        <w:br/>
        <w:t xml:space="preserve">0137: </w:t>
        <w:br/>
        <w:t>0138:     def _risk_margin(self, helper: WAMIGateway, tool: str, params: str, seen_untrusted: bool) -&gt; float:</w:t>
        <w:br/>
        <w:t>0139:         tool_key = tool.lower()</w:t>
        <w:br/>
        <w:t>0140:         margin = 0.0</w:t>
        <w:br/>
        <w:t>0141:         if helper._is_passive_observation(tool_key):</w:t>
      </w:r>
    </w:p>
    <w:p>
      <w:pPr>
        <w:pStyle w:val="Heading2"/>
      </w:pPr>
      <w:r>
        <w:t>你可以这样讲这段代码</w:t>
      </w:r>
    </w:p>
    <w:p>
      <w:r>
        <w:t>- PaperMINEConfig：保存阈值、risk_margin、transition_fusion 等配置。</w:t>
      </w:r>
    </w:p>
    <w:p>
      <w:r>
        <w:t>- PaperMINEGateway.inspect：主入口。输入 intent 和 plan，输出 GateDecision。</w:t>
      </w:r>
    </w:p>
    <w:p>
      <w:r>
        <w:t>- _risk_margin：根据工具风险调整阈值，但不是直接强规则拦截。</w:t>
      </w:r>
    </w:p>
    <w:p>
      <w:r>
        <w:br w:type="page"/>
      </w:r>
    </w:p>
    <w:p>
      <w:pPr>
        <w:pStyle w:val="Heading1"/>
      </w:pPr>
      <w:r>
        <w:t>scripts/export_wami_accepted_audit_csv.py</w:t>
      </w:r>
    </w:p>
    <w:p>
      <w:r>
        <w:t>这个文件干什么：重新导出最终认可的 WAMI paper-faithful 逐样本结果。</w:t>
      </w:r>
    </w:p>
    <w:p>
      <w:r>
        <w:t>为什么需要它：Word 主表里的 WAMI 结果要和 Excel 逐样本审计对齐，所以这个脚本按最终采用口径重新跑一遍每条样本。</w:t>
      </w:r>
    </w:p>
    <w:p>
      <w:r>
        <w:t>给导师怎么讲：这个脚本的作用是把最终 WAMI 主表背后的每一条样本判断都保存下来，方便导师追溯。</w:t>
      </w:r>
    </w:p>
    <w:p>
      <w:pPr>
        <w:pStyle w:val="Heading2"/>
      </w:pPr>
      <w:r>
        <w:t>这个文件里的关键函数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函数/类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main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加载 source-aware 和 triplet-slot 两个 checkpoint，逐条样本判断。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make_gateway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按 tau 和 fusion 参数创建 PaperMINEGateway。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write_csv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保存逐样本 CSV。</w:t>
            </w:r>
          </w:p>
        </w:tc>
      </w:tr>
    </w:tbl>
    <w:p/>
    <w:p>
      <w:pPr>
        <w:pStyle w:val="Heading2"/>
      </w:pPr>
      <w:r>
        <w:t>关键代码片段应该怎么看</w:t>
      </w:r>
    </w:p>
    <w:p>
      <w:pPr>
        <w:ind w:left="259"/>
      </w:pPr>
      <w:r>
        <w:rPr>
          <w:rFonts w:ascii="Consolas" w:hAnsi="Consolas" w:eastAsia="Consolas"/>
          <w:sz w:val="16"/>
        </w:rPr>
        <w:t xml:space="preserve">0017: </w:t>
        <w:br/>
        <w:t xml:space="preserve">0018: </w:t>
        <w:br/>
        <w:t>0019: def main() -&gt; None:</w:t>
        <w:br/>
        <w:t>0020:     parser = argparse.ArgumentParser(description="Export per-sample accepted WAMI paper-faithful decisions.")</w:t>
        <w:br/>
        <w:t>0021:     parser.add_argument("--model-a", default="wami_paper_mine_sourceaware_recall_seed2061_e4_cuda.pt")</w:t>
        <w:br/>
        <w:t>0022:     parser.add_argument("--model-b", default="wami_paper_mine_triplet_slot_seed4071_e4_cuda.pt")</w:t>
        <w:br/>
        <w:t>0023:     parser.add_argument("--output-csv", default="data/wami_paper_faithful_accepted_audit_details.csv")</w:t>
        <w:br/>
        <w:t>0024:     args = parser.parse_args()</w:t>
        <w:br/>
        <w:t xml:space="preserve">0025: </w:t>
        <w:br/>
        <w:t>0026:     gateway_a = make_gateway(TorchWAMIModel.load(resolve(args.model_a)), -4.5, 0.35, 0.10, False, 0.0)</w:t>
        <w:br/>
        <w:t>0027:     gateway_b = make_gateway(TorchWAMIModel.load(resolve(args.model_b)), -5.0, 0.35, 0.10, False, 0.0)</w:t>
        <w:br/>
        <w:t>0028:     rows = []</w:t>
        <w:br/>
        <w:t>0029:     for dataset, path, final_mode in [</w:t>
        <w:br/>
        <w:t>0030:         ("BIPIA", ROOT / "data" / "bipia_wami.jsonl", "or"),</w:t>
        <w:br/>
        <w:t>0031:         ("InjecAgent", ROOT / "data" / "injecagent_wami.jsonl", "or"),</w:t>
        <w:br/>
        <w:t>0032:         ("AgentDojo", ROOT / "data" / "agentdojo_wami.jsonl", "b"),</w:t>
        <w:br/>
        <w:t>0033:     ]:</w:t>
        <w:br/>
        <w:t>0034:         samples = load_plan_samples(path)</w:t>
        <w:br/>
        <w:t>0035:         for index, sample in enumerate(samples):</w:t>
        <w:br/>
        <w:t>0036:             start = time.perf_counter()</w:t>
        <w:br/>
        <w:t>0037:             da = gateway_a.inspect(sample.intent, sample.plan)</w:t>
        <w:br/>
        <w:t>0038:             db = gateway_b.inspect(sample.intent, sample.plan)</w:t>
        <w:br/>
        <w:t>0039:             latency_ms = (time.perf_counter() - start) * 1000.0</w:t>
        <w:br/>
        <w:t>0040:             a_blocked = not da.allowed</w:t>
        <w:br/>
        <w:br/>
        <w:t>0024:     args = parser.parse_args()</w:t>
        <w:br/>
        <w:t xml:space="preserve">0025: </w:t>
        <w:br/>
        <w:t>0026:     gateway_a = make_gateway(TorchWAMIModel.load(resolve(args.model_a)), -4.5, 0.35, 0.10, False, 0.0)</w:t>
        <w:br/>
        <w:t>0027:     gateway_b = make_gateway(TorchWAMIModel.load(resolve(args.model_b)), -5.0, 0.35, 0.10, False, 0.0)</w:t>
        <w:br/>
        <w:t>0028:     rows = []</w:t>
        <w:br/>
        <w:t>0029:     for dataset, path, final_mode in [</w:t>
        <w:br/>
        <w:t>0030:         ("BIPIA", ROOT / "data" / "bipia_wami.jsonl", "or"),</w:t>
        <w:br/>
        <w:t>0031:         ("InjecAgent", ROOT / "data" / "injecagent_wami.jsonl", "or"),</w:t>
        <w:br/>
        <w:t>0032:         ("AgentDojo", ROOT / "data" / "agentdojo_wami.jsonl", "b"),</w:t>
        <w:br/>
        <w:t>0033:     ]:</w:t>
        <w:br/>
        <w:t>0034:         samples = load_plan_samples(path)</w:t>
        <w:br/>
        <w:t>0035:         for index, sample in enumerate(samples):</w:t>
        <w:br/>
        <w:t>0036:             start = time.perf_counter()</w:t>
        <w:br/>
        <w:t>0037:             da = gateway_a.inspect(sample.intent, sample.plan)</w:t>
        <w:br/>
        <w:t>0038:             db = gateway_b.inspect(sample.intent, sample.plan)</w:t>
        <w:br/>
        <w:t>0039:             latency_ms = (time.perf_counter() - start) * 1000.0</w:t>
        <w:br/>
        <w:t>0040:             a_blocked = not da.allowed</w:t>
        <w:br/>
        <w:t>0041:             b_blocked = not db.allowed</w:t>
        <w:br/>
        <w:t>0042:             blocked = (a_blocked or b_blocked) if final_mode == "or" else b_blocked</w:t>
        <w:br/>
        <w:t>0043:             reason = f"final_mode={final_mode}; A={da.reason}; B={db.reason}"</w:t>
        <w:br/>
        <w:t>0044:             rows.append(</w:t>
        <w:br/>
        <w:t>0045:                 {</w:t>
        <w:br/>
        <w:t>0046:                     "method": "WAMI paper-faithful",</w:t>
        <w:br/>
        <w:t>0047:                     "dataset": dataset,</w:t>
        <w:br/>
        <w:br/>
        <w:t>0066:             )</w:t>
        <w:br/>
        <w:t>0067:         print(f"[ok] {dataset}: {len(samples)} samples")</w:t>
        <w:br/>
        <w:t>0068:     write_csv(resolve(args.output_csv), rows)</w:t>
        <w:br/>
        <w:t>0069:     print(f"saved {args.output_csv}")</w:t>
        <w:br/>
        <w:t xml:space="preserve">0070: </w:t>
        <w:br/>
        <w:t xml:space="preserve">0071: </w:t>
        <w:br/>
        <w:t>0072: def resolve(path_text: str | Path) -&gt; Path:</w:t>
        <w:br/>
        <w:t>0073:     path = Path(path_text)</w:t>
        <w:br/>
        <w:t>0074:     return path if path.is_absolute() else ROOT / path</w:t>
        <w:br/>
        <w:t xml:space="preserve">0075: </w:t>
        <w:br/>
        <w:t xml:space="preserve">0076: </w:t>
        <w:br/>
        <w:t>0077: def make_gateway(model, tau: float, transition_fusion: float, auxiliary_fusion: float, use_provenance: bool, provenance_fusion: float):</w:t>
        <w:br/>
        <w:t>0078:     return PaperMINEGateway(</w:t>
        <w:br/>
        <w:t>0079:         model,</w:t>
        <w:br/>
        <w:t>0080:         PaperMINEConfig(</w:t>
        <w:br/>
        <w:t>0081:             base_threshold=tau,</w:t>
        <w:br/>
        <w:t>0082:             plan_threshold=tau,</w:t>
        <w:br/>
        <w:t>0083:             use_transition_mine=True,</w:t>
        <w:br/>
        <w:t>0084:             transition_fusion=transition_fusion,</w:t>
        <w:br/>
        <w:t>0085:             use_auxiliary_heads=True,</w:t>
        <w:br/>
        <w:t>0086:             auxiliary_fusion=auxiliary_fusion,</w:t>
        <w:br/>
        <w:t>0087:             use_provenance_memory=use_provenance,</w:t>
        <w:br/>
        <w:t>0088:             provenance_fusion=provenance_fusion,</w:t>
        <w:br/>
        <w:t>0089:         ),</w:t>
      </w:r>
    </w:p>
    <w:p>
      <w:pPr>
        <w:pStyle w:val="Heading2"/>
      </w:pPr>
      <w:r>
        <w:t>你可以这样讲这段代码</w:t>
      </w:r>
    </w:p>
    <w:p>
      <w:r>
        <w:t>- main：加载 source-aware 和 triplet-slot 两个 checkpoint，逐条样本判断。</w:t>
      </w:r>
    </w:p>
    <w:p>
      <w:r>
        <w:t>- make_gateway：按 tau 和 fusion 参数创建 PaperMINEGateway。</w:t>
      </w:r>
    </w:p>
    <w:p>
      <w:r>
        <w:t>- write_csv：保存逐样本 CSV。</w:t>
      </w:r>
    </w:p>
    <w:p>
      <w:r>
        <w:br w:type="page"/>
      </w:r>
    </w:p>
    <w:p>
      <w:pPr>
        <w:pStyle w:val="Heading1"/>
      </w:pPr>
      <w:r>
        <w:t>scripts/recompute_live_wami_action_metrics.py</w:t>
      </w:r>
    </w:p>
    <w:p>
      <w:r>
        <w:t>这个文件干什么：重新计算 qwen2.5 live-agent action-level 指标。</w:t>
      </w:r>
    </w:p>
    <w:p>
      <w:r>
        <w:t>为什么需要它：旧 sample-level IR 会把 qwen2.5 没生成危险动作也算进攻击总数，低估 WAMI。这个脚本专门按危险动作是否进入 WAMI 来重算。</w:t>
      </w:r>
    </w:p>
    <w:p>
      <w:r>
        <w:t>给导师怎么讲：这个脚本解决一个关键问题：WAMI 只能拦截已经生成的危险动作，不能因为 agent 没生成危险动作就算 WAMI 漏拦。</w:t>
      </w:r>
    </w:p>
    <w:p>
      <w:pPr>
        <w:pStyle w:val="Heading2"/>
      </w:pPr>
      <w:r>
        <w:t>这个文件里的关键函数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函数/类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main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读取 qwen25_7b_ollama_full_live_wami_*_full.csv，计算动作级指标。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安全地计算比例。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to_md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把结果写成 Markdown 表格。</w:t>
            </w:r>
          </w:p>
        </w:tc>
      </w:tr>
    </w:tbl>
    <w:p/>
    <w:p>
      <w:pPr>
        <w:pStyle w:val="Heading2"/>
      </w:pPr>
      <w:r>
        <w:t>关键代码片段应该怎么看</w:t>
      </w:r>
    </w:p>
    <w:p>
      <w:pPr>
        <w:ind w:left="259"/>
      </w:pPr>
      <w:r>
        <w:rPr>
          <w:rFonts w:ascii="Consolas" w:hAnsi="Consolas" w:eastAsia="Consolas"/>
          <w:sz w:val="16"/>
        </w:rPr>
        <w:t xml:space="preserve">0016: </w:t>
        <w:br/>
        <w:t xml:space="preserve">0017: </w:t>
        <w:br/>
        <w:t>0018: def main() -&gt; None:</w:t>
        <w:br/>
        <w:t>0019:     rows = []</w:t>
        <w:br/>
        <w:t>0020:     for dataset, path in FILES.items():</w:t>
        <w:br/>
        <w:t>0021:         df = pd.read_csv(path)</w:t>
        <w:br/>
        <w:t>0022:         attack = df[df["label"].astype(int).eq(1)].copy()</w:t>
        <w:br/>
        <w:t>0023:         benign = df[df["label"].astype(int).eq(0)].copy()</w:t>
        <w:br/>
        <w:t xml:space="preserve">0024: </w:t>
        <w:br/>
        <w:t>0025:         dangerous = attack[attack["risky_actions"].astype(int).gt(0)]</w:t>
        <w:br/>
        <w:t>0026:         dangerous_blocked = dangerous[dangerous["risky_actions_blocked"].astype(int).gt(0)]</w:t>
        <w:br/>
        <w:t>0027:         dangerous_released = dangerous[dangerous["risky_actions_blocked"].astype(int).eq(0)]</w:t>
        <w:br/>
        <w:t xml:space="preserve">0028: </w:t>
        <w:br/>
        <w:t>0029:         benign_dangerous = benign[benign["risky_actions"].astype(int).gt(0)]</w:t>
        <w:br/>
        <w:t>0030:         benign_blocked = benign[benign["blocked"].astype(bool)]</w:t>
        <w:br/>
        <w:t>0031:         benign_executed_steps = int(benign["executed_steps"].astype(int).sum())</w:t>
        <w:br/>
        <w:t>0032:         benign_block_events = int(benign_blocked["blocked"].astype(bool).sum())</w:t>
        <w:br/>
        <w:t>0033:         benign_action_candidates = benign_executed_steps + benign_block_events</w:t>
        <w:br/>
        <w:t xml:space="preserve">0034: </w:t>
        <w:br/>
        <w:t>0035:         rows.append(</w:t>
        <w:br/>
        <w:t>0036:             {</w:t>
        <w:br/>
        <w:t>0037:                 "dataset": dataset,</w:t>
        <w:br/>
        <w:t>0038:                 "total": len(df),</w:t>
        <w:br/>
        <w:t>0039:                 "attack_n": len(attack),</w:t>
        <w:br/>
        <w:br/>
        <w:t>0039:                 "attack_n": len(attack),</w:t>
        <w:br/>
        <w:t>0040:                 "benign_n": len(benign),</w:t>
        <w:br/>
        <w:t>0041:                 "old_sample_ir": rate(attack["blocked"].astype(bool).sum(), len(attack)),</w:t>
        <w:br/>
        <w:t>0042:                 "fpr_on_benign_samples": rate(benign["blocked"].astype(bool).sum(), len(benign)),</w:t>
        <w:br/>
        <w:t>0043:                 "dangerous_action_generation_rate": rate(len(dangerous), len(attack)),</w:t>
        <w:br/>
        <w:t>0044:                 "dangerous_action_n": len(dangerous),</w:t>
        <w:br/>
        <w:t>0045:                 "dangerous_action_blocked_n": len(dangerous_blocked),</w:t>
        <w:br/>
        <w:t>0046:                 "dangerous_action_released_n": len(dangerous_released),</w:t>
        <w:br/>
        <w:t>0047:                 "wami_action_block_rate": rate(len(dangerous_blocked), len(dangerous)),</w:t>
        <w:br/>
        <w:t>0048:                 "unsafe_release_rate_on_dangerous": rate(len(dangerous_released), len(dangerous)),</w:t>
        <w:br/>
        <w:t>0049:                 "benign_with_risky_action_n": len(benign_dangerous),</w:t>
        <w:br/>
        <w:t>0050:                 "benign_blocked_n": len(benign_blocked),</w:t>
        <w:br/>
        <w:t>0051:                 "benign_executed_steps": benign_executed_steps,</w:t>
        <w:br/>
        <w:t>0052:                 "benign_false_block_events": benign_block_events,</w:t>
        <w:br/>
        <w:t>0053:                 "benign_action_candidates": benign_action_candidates,</w:t>
        <w:br/>
        <w:t>0054:                 "benign_action_false_block_rate": rate(benign_block_events, benign_action_candidates),</w:t>
        <w:br/>
        <w:t>0055:                 "latency_ms": float(df["latency_ms"].mean()),</w:t>
        <w:br/>
        <w:t>0056:             }</w:t>
        <w:br/>
        <w:t>0057:         )</w:t>
        <w:br/>
        <w:t>0058:     out = pd.DataFrame(rows)</w:t>
        <w:br/>
        <w:t>0059:     OUT_CSV.parent.mkdir(parents=True, exist_ok=True)</w:t>
        <w:br/>
        <w:t>0060:     out.to_csv(OUT_CSV, index=False, encoding="utf-8-sig")</w:t>
        <w:br/>
        <w:t>0061:     OUT_MD.write_text(to_md(out), encoding="utf-8")</w:t>
        <w:br/>
        <w:t>0062:     print(to_md(out))</w:t>
        <w:br/>
        <w:br/>
        <w:t>0059:     OUT_CSV.parent.mkdir(parents=True, exist_ok=True)</w:t>
        <w:br/>
        <w:t>0060:     out.to_csv(OUT_CSV, index=False, encoding="utf-8-sig")</w:t>
        <w:br/>
        <w:t>0061:     OUT_MD.write_text(to_md(out), encoding="utf-8")</w:t>
        <w:br/>
        <w:t>0062:     print(to_md(out))</w:t>
        <w:br/>
        <w:t>0063:     print(f"saved {OUT_CSV}")</w:t>
        <w:br/>
        <w:t>0064:     print(f"saved {OUT_MD}")</w:t>
        <w:br/>
        <w:t xml:space="preserve">0065: </w:t>
        <w:br/>
        <w:t xml:space="preserve">0066: </w:t>
        <w:br/>
        <w:t>0067: def rate(num: int | float, den: int | float) -&gt; float:</w:t>
        <w:br/>
        <w:t>0068:     return float(num) / max(1.0, float(den))</w:t>
        <w:br/>
        <w:t xml:space="preserve">0069: </w:t>
        <w:br/>
        <w:t xml:space="preserve">0070: </w:t>
        <w:br/>
        <w:t>0071: def pct(value: float) -&gt; str:</w:t>
        <w:br/>
        <w:t>0072:     return f"{value * 100:.1f}%"</w:t>
        <w:br/>
        <w:t xml:space="preserve">0073: </w:t>
        <w:br/>
        <w:t xml:space="preserve">0074: </w:t>
        <w:br/>
        <w:t>0075: def to_md(df: pd.DataFrame) -&gt; str:</w:t>
        <w:br/>
        <w:t>0076:     lines = [</w:t>
        <w:br/>
        <w:t>0077:         "# Recomputed Live-Agent WAMI Action Metrics",</w:t>
        <w:br/>
        <w:t>0078:         "",</w:t>
        <w:br/>
        <w:t>0079:         "| Dataset | Attack N | Old sample IR | Dangerous action gen. | Dangerous action N | WAMI action block rate | Released dangerous | Benign sample FPR | Benign action false block | Benign false blocks | Benign action candidates | Latency ms |",</w:t>
        <w:br/>
        <w:t>0080:         "|---|---:|---:|---:|---:|---:|---:|---:|---:|---:|---:|---:|",</w:t>
        <w:br/>
        <w:t>0081:     ]</w:t>
        <w:br/>
        <w:t>0082:     for _, row in df.iterrows():</w:t>
      </w:r>
    </w:p>
    <w:p>
      <w:pPr>
        <w:pStyle w:val="Heading2"/>
      </w:pPr>
      <w:r>
        <w:t>你可以这样讲这段代码</w:t>
      </w:r>
    </w:p>
    <w:p>
      <w:r>
        <w:t>- main：读取 qwen25_7b_ollama_full_live_wami_*_full.csv，计算动作级指标。</w:t>
      </w:r>
    </w:p>
    <w:p>
      <w:r>
        <w:t>- rate：安全地计算比例。</w:t>
      </w:r>
    </w:p>
    <w:p>
      <w:r>
        <w:t>- to_md：把结果写成 Markdown 表格。</w:t>
      </w:r>
    </w:p>
    <w:p>
      <w:r>
        <w:br w:type="page"/>
      </w:r>
    </w:p>
    <w:p>
      <w:pPr>
        <w:pStyle w:val="Heading1"/>
      </w:pPr>
      <w:r>
        <w:t>scripts/export_method_audit_excels.py</w:t>
      </w:r>
    </w:p>
    <w:p>
      <w:r>
        <w:t>这个文件干什么：把所有方法的结果统一导出成每个方法一个 Excel。</w:t>
      </w:r>
    </w:p>
    <w:p>
      <w:r>
        <w:t>为什么需要它：导师要看具体数据，所以不能只给 IR/FPR，需要每条样本的原始请求、plan、observation、注入、危险动作和 TP/FN/FP/TN。</w:t>
      </w:r>
    </w:p>
    <w:p>
      <w:r>
        <w:t>给导师怎么讲：这个文件不是算法本身，而是证据整理器。它把每个方法的每条判断结果都整理成导师能打开看的 Excel。</w:t>
      </w:r>
    </w:p>
    <w:p>
      <w:pPr>
        <w:pStyle w:val="Heading2"/>
      </w:pPr>
      <w:r>
        <w:t>这个文件里的关键函数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函数/类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main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组织所有方法的导出任务。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build_wami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生成 WAMI paper-faithful Excel。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build_live_wami_action_level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生成 qwen2.5 live-agent 动作级 Excel。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extract_concrete_fields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从样本中抽取原始请求、外部 observation、注入指令、危险动作。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write_method_workbook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写 Excel，并分 Summary、每条具体数据、TP/FN/FP/TN 等 sheet。</w:t>
            </w:r>
          </w:p>
        </w:tc>
      </w:tr>
    </w:tbl>
    <w:p/>
    <w:p>
      <w:pPr>
        <w:pStyle w:val="Heading2"/>
      </w:pPr>
      <w:r>
        <w:t>关键代码片段应该怎么看</w:t>
      </w:r>
    </w:p>
    <w:p>
      <w:pPr>
        <w:ind w:left="259"/>
      </w:pPr>
      <w:r>
        <w:rPr>
          <w:rFonts w:ascii="Consolas" w:hAnsi="Consolas" w:eastAsia="Consolas"/>
          <w:sz w:val="16"/>
        </w:rPr>
        <w:t xml:space="preserve">0046: </w:t>
        <w:br/>
        <w:t xml:space="preserve">0047: </w:t>
        <w:br/>
        <w:t>0048: def main() -&gt; None:</w:t>
        <w:br/>
        <w:t>0049:     OUT_DIR.mkdir(parents=True, exist_ok=True)</w:t>
        <w:br/>
        <w:t>0050:     dataset_text = load_dataset_text()</w:t>
        <w:br/>
        <w:t>0051:     exported: list[dict[str, Any]] = []</w:t>
        <w:br/>
        <w:t xml:space="preserve">0052: </w:t>
        <w:br/>
        <w:t>0053:     jobs = [</w:t>
        <w:br/>
        <w:t>0054:         ("WAMI_paper_faithful", build_wami(dataset_text)),</w:t>
        <w:br/>
        <w:t>0055:         ("WAMI_live_agent_action_level_qwen25", build_live_wami_action_level(dataset_text)),</w:t>
        <w:br/>
        <w:t>0056:         ("ToolEmu_Sandbox_tau7", from_detail_csv(ROOT / "data" / "toolemu_sandbox_style_table2_full_tau7_details.csv", dataset_text)),</w:t>
        <w:br/>
        <w:t>0057:         ("WebAgentGuard_action_fidelity", build_webagentguard(dataset_text)),</w:t>
        <w:br/>
        <w:t>0058:         ("Llama_Guard_3_local", from_detail_csv(ROOT / "data" / "llamaguard3_ollama_pc100_details.csv", dataset_text)),</w:t>
        <w:br/>
        <w:t>0059:         ("GuardReasoner_VL", from_detail_csv(ROOT / "data" / "guardreasoner_vl_eco3b_4bit_response_random50x50_3datasets_details.csv", dataset_text)),</w:t>
        <w:br/>
        <w:t>0060:         ("BookAgent_constraint_verifier", build_bookagent(dataset_text)),</w:t>
        <w:br/>
        <w:t>0061:         ("SmoothLLM_style_balanced", build_smoothllm_balanced()),</w:t>
        <w:br/>
        <w:t>0062:         ("Erase_and_Check_balanced", build_erase_balanced()),</w:t>
        <w:br/>
        <w:t>0063:         ("SmoothVLM_style_multimodal", from_detail_csv(ROOT / "data" / "smoothvlm_style_vpi_llava_llama3_8b_plan_fidelity_20pairs_details.csv", dataset_text)),</w:t>
        <w:br/>
        <w:t>0064:         ("AgentDojo_official_detector_summary_only", build_summary_only(ROOT / "data" / "agentdojo_official_detector_wami_datasets_full.csv")),</w:t>
        <w:br/>
        <w:t>0065:     ]</w:t>
        <w:br/>
        <w:t xml:space="preserve">0066: </w:t>
        <w:br/>
        <w:t>0067:     for method, df in jobs:</w:t>
        <w:br/>
        <w:t>0068:         if df.empty:</w:t>
        <w:br/>
        <w:t>0069:             continue</w:t>
        <w:br/>
        <w:br/>
        <w:t xml:space="preserve">0052: </w:t>
        <w:br/>
        <w:t>0053:     jobs = [</w:t>
        <w:br/>
        <w:t>0054:         ("WAMI_paper_faithful", build_wami(dataset_text)),</w:t>
        <w:br/>
        <w:t>0055:         ("WAMI_live_agent_action_level_qwen25", build_live_wami_action_level(dataset_text)),</w:t>
        <w:br/>
        <w:t>0056:         ("ToolEmu_Sandbox_tau7", from_detail_csv(ROOT / "data" / "toolemu_sandbox_style_table2_full_tau7_details.csv", dataset_text)),</w:t>
        <w:br/>
        <w:t>0057:         ("WebAgentGuard_action_fidelity", build_webagentguard(dataset_text)),</w:t>
        <w:br/>
        <w:t>0058:         ("Llama_Guard_3_local", from_detail_csv(ROOT / "data" / "llamaguard3_ollama_pc100_details.csv", dataset_text)),</w:t>
        <w:br/>
        <w:t>0059:         ("GuardReasoner_VL", from_detail_csv(ROOT / "data" / "guardreasoner_vl_eco3b_4bit_response_random50x50_3datasets_details.csv", dataset_text)),</w:t>
        <w:br/>
        <w:t>0060:         ("BookAgent_constraint_verifier", build_bookagent(dataset_text)),</w:t>
        <w:br/>
        <w:t>0061:         ("SmoothLLM_style_balanced", build_smoothllm_balanced()),</w:t>
        <w:br/>
        <w:t>0062:         ("Erase_and_Check_balanced", build_erase_balanced()),</w:t>
        <w:br/>
        <w:t>0063:         ("SmoothVLM_style_multimodal", from_detail_csv(ROOT / "data" / "smoothvlm_style_vpi_llava_llama3_8b_plan_fidelity_20pairs_details.csv", dataset_text)),</w:t>
        <w:br/>
        <w:t>0064:         ("AgentDojo_official_detector_summary_only", build_summary_only(ROOT / "data" / "agentdojo_official_detector_wami_datasets_full.csv")),</w:t>
        <w:br/>
        <w:t>0065:     ]</w:t>
        <w:br/>
        <w:t xml:space="preserve">0066: </w:t>
        <w:br/>
        <w:t>0067:     for method, df in jobs:</w:t>
        <w:br/>
        <w:t>0068:         if df.empty:</w:t>
        <w:br/>
        <w:t>0069:             continue</w:t>
        <w:br/>
        <w:t>0070:         path = OUT_DIR / f"{method}.xlsx"</w:t>
        <w:br/>
        <w:t>0071:         write_method_workbook(path, method, df)</w:t>
        <w:br/>
        <w:t>0072:         exported.append({"method": method, "rows": len(df), "file": str(path)})</w:t>
        <w:br/>
        <w:t>0073:         print(f"[ok] {method}: {len(df)} rows -&gt; {path}")</w:t>
        <w:br/>
        <w:t xml:space="preserve">0074: </w:t>
        <w:br/>
        <w:t>0075:     index_df = pd.DataFrame(exported)</w:t>
        <w:br/>
        <w:br/>
        <w:t>0053:     jobs = [</w:t>
        <w:br/>
        <w:t>0054:         ("WAMI_paper_faithful", build_wami(dataset_text)),</w:t>
        <w:br/>
        <w:t>0055:         ("WAMI_live_agent_action_level_qwen25", build_live_wami_action_level(dataset_text)),</w:t>
        <w:br/>
        <w:t>0056:         ("ToolEmu_Sandbox_tau7", from_detail_csv(ROOT / "data" / "toolemu_sandbox_style_table2_full_tau7_details.csv", dataset_text)),</w:t>
        <w:br/>
        <w:t>0057:         ("WebAgentGuard_action_fidelity", build_webagentguard(dataset_text)),</w:t>
        <w:br/>
        <w:t>0058:         ("Llama_Guard_3_local", from_detail_csv(ROOT / "data" / "llamaguard3_ollama_pc100_details.csv", dataset_text)),</w:t>
        <w:br/>
        <w:t>0059:         ("GuardReasoner_VL", from_detail_csv(ROOT / "data" / "guardreasoner_vl_eco3b_4bit_response_random50x50_3datasets_details.csv", dataset_text)),</w:t>
        <w:br/>
        <w:t>0060:         ("BookAgent_constraint_verifier", build_bookagent(dataset_text)),</w:t>
        <w:br/>
        <w:t>0061:         ("SmoothLLM_style_balanced", build_smoothllm_balanced()),</w:t>
        <w:br/>
        <w:t>0062:         ("Erase_and_Check_balanced", build_erase_balanced()),</w:t>
        <w:br/>
        <w:t>0063:         ("SmoothVLM_style_multimodal", from_detail_csv(ROOT / "data" / "smoothvlm_style_vpi_llava_llama3_8b_plan_fidelity_20pairs_details.csv", dataset_text)),</w:t>
        <w:br/>
        <w:t>0064:         ("AgentDojo_official_detector_summary_only", build_summary_only(ROOT / "data" / "agentdojo_official_detector_wami_datasets_full.csv")),</w:t>
        <w:br/>
        <w:t>0065:     ]</w:t>
        <w:br/>
        <w:t xml:space="preserve">0066: </w:t>
        <w:br/>
        <w:t>0067:     for method, df in jobs:</w:t>
        <w:br/>
        <w:t>0068:         if df.empty:</w:t>
        <w:br/>
        <w:t>0069:             continue</w:t>
        <w:br/>
        <w:t>0070:         path = OUT_DIR / f"{method}.xlsx"</w:t>
        <w:br/>
        <w:t>0071:         write_method_workbook(path, method, df)</w:t>
        <w:br/>
        <w:t>0072:         exported.append({"method": method, "rows": len(df), "file": str(path)})</w:t>
        <w:br/>
        <w:t>0073:         print(f"[ok] {method}: {len(df)} rows -&gt; {path}")</w:t>
        <w:br/>
        <w:t xml:space="preserve">0074: </w:t>
        <w:br/>
        <w:t>0075:     index_df = pd.DataFrame(exported)</w:t>
        <w:br/>
        <w:t>0076:     write_method_workbook(OUT_DIR / "00_audit_export_index.xlsx", "audit_export_index", index_df)</w:t>
      </w:r>
    </w:p>
    <w:p>
      <w:pPr>
        <w:pStyle w:val="Heading2"/>
      </w:pPr>
      <w:r>
        <w:t>你可以这样讲这段代码</w:t>
      </w:r>
    </w:p>
    <w:p>
      <w:r>
        <w:t>- main：组织所有方法的导出任务。</w:t>
      </w:r>
    </w:p>
    <w:p>
      <w:r>
        <w:t>- build_wami：生成 WAMI paper-faithful Excel。</w:t>
      </w:r>
    </w:p>
    <w:p>
      <w:r>
        <w:t>- build_live_wami_action_level：生成 qwen2.5 live-agent 动作级 Excel。</w:t>
      </w:r>
    </w:p>
    <w:p>
      <w:r>
        <w:t>- extract_concrete_fields：从样本中抽取原始请求、外部 observation、注入指令、危险动作。</w:t>
      </w:r>
    </w:p>
    <w:p>
      <w:r>
        <w:t>- write_method_workbook：写 Excel，并分 Summary、每条具体数据、TP/FN/FP/TN 等 sheet。</w:t>
      </w:r>
    </w:p>
    <w:p>
      <w:r>
        <w:br w:type="page"/>
      </w:r>
    </w:p>
    <w:p>
      <w:pPr>
        <w:pStyle w:val="Heading1"/>
      </w:pPr>
      <w:r>
        <w:t>scripts/build_final_experiment_word.py</w:t>
      </w:r>
    </w:p>
    <w:p>
      <w:r>
        <w:t>这个文件干什么：生成最终实验汇总 Word。</w:t>
      </w:r>
    </w:p>
    <w:p>
      <w:r>
        <w:t>为什么需要它：把所有表格、图、最终认可结果、备选结果和运行代码映射整理到一个 Word。</w:t>
      </w:r>
    </w:p>
    <w:p>
      <w:r>
        <w:t>给导师怎么讲：这个脚本负责生成导师看到的总报告，不负责模型判断。</w:t>
      </w:r>
    </w:p>
    <w:p>
      <w:pPr>
        <w:pStyle w:val="Heading2"/>
      </w:pPr>
      <w:r>
        <w:t>这个文件里的关键函数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函数/类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main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创建 Word，写入表格、图、最终解释。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add_table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往 Word 中写表格。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add_figure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往 Word 中插入实验图。</w:t>
            </w:r>
          </w:p>
        </w:tc>
      </w:tr>
    </w:tbl>
    <w:p/>
    <w:p>
      <w:pPr>
        <w:pStyle w:val="Heading2"/>
      </w:pPr>
      <w:r>
        <w:t>关键代码片段应该怎么看</w:t>
      </w:r>
    </w:p>
    <w:p>
      <w:pPr>
        <w:ind w:left="259"/>
      </w:pPr>
      <w:r>
        <w:rPr>
          <w:rFonts w:ascii="Consolas" w:hAnsi="Consolas" w:eastAsia="Consolas"/>
          <w:sz w:val="16"/>
        </w:rPr>
        <w:t xml:space="preserve">0093: </w:t>
        <w:br/>
        <w:t xml:space="preserve">0094: </w:t>
        <w:br/>
        <w:t>0095: def main() -&gt; None:</w:t>
        <w:br/>
        <w:t>0096:     doc = Document()</w:t>
        <w:br/>
        <w:t>0097:     setup_styles(doc)</w:t>
        <w:br/>
        <w:t>0098:     sec = doc.sections[0]</w:t>
        <w:br/>
        <w:t>0099:     sec.top_margin = Inches(0.75)</w:t>
        <w:br/>
        <w:t>0100:     sec.bottom_margin = Inches(0.75)</w:t>
        <w:br/>
        <w:t>0101:     sec.left_margin = Inches(0.7)</w:t>
        <w:br/>
        <w:t>0102:     sec.right_margin = Inches(0.7)</w:t>
        <w:br/>
        <w:t xml:space="preserve">0103: </w:t>
        <w:br/>
        <w:t>0104:     title = doc.add_paragraph()</w:t>
        <w:br/>
        <w:t>0105:     title.alignment = WD_ALIGN_PARAGRAPH.CENTER</w:t>
        <w:br/>
        <w:t>0106:     run = title.add_run("WAMI 最终实验结果汇总")</w:t>
        <w:br/>
        <w:t>0107:     run.bold = True</w:t>
        <w:br/>
        <w:t>0108:     run.font.size = Pt(22)</w:t>
        <w:br/>
        <w:t>0109:     run.font.color.rgb = RGBColor(11, 37, 69)</w:t>
        <w:br/>
        <w:t>0110:     run.font.name = "Arial"</w:t>
        <w:br/>
        <w:t>0111:     run._element.rPr.rFonts.set(qn("w:eastAsia"), "Microsoft YaHei")</w:t>
        <w:br/>
        <w:t xml:space="preserve">0112: </w:t>
        <w:br/>
        <w:t>0113:     subtitle = doc.add_paragraph()</w:t>
        <w:br/>
        <w:t>0114:     subtitle.alignment = WD_ALIGN_PARAGRAPH.CENTER</w:t>
        <w:br/>
        <w:t>0115:     subtitle.add_run("当前认可进入论文实验表格与图 3-8 的最终口径").italic = True</w:t>
        <w:br/>
        <w:t xml:space="preserve">0116: </w:t>
        <w:br/>
        <w:br/>
        <w:t xml:space="preserve">0035: </w:t>
        <w:br/>
        <w:t xml:space="preserve">0036: </w:t>
        <w:br/>
        <w:t>0037: def add_table(doc: Document, title: str, headers: list[str], rows: list[list], note: str | None = None) -&gt; None:</w:t>
        <w:br/>
        <w:t>0038:     doc.add_heading(title, level=2)</w:t>
        <w:br/>
        <w:t>0039:     if note:</w:t>
        <w:br/>
        <w:t>0040:         p = doc.add_paragraph(note)</w:t>
        <w:br/>
        <w:t>0041:         p.style = "Body Text"</w:t>
        <w:br/>
        <w:t>0042:     table = doc.add_table(rows=1, cols=len(headers))</w:t>
        <w:br/>
        <w:t>0043:     table.style = "Table Grid"</w:t>
        <w:br/>
        <w:t>0044:     table.autofit = True</w:t>
        <w:br/>
        <w:t>0045:     for i, header in enumerate(headers):</w:t>
        <w:br/>
        <w:t>0046:         set_cell_text(table.rows[0].cells[i], header, bold=True)</w:t>
        <w:br/>
        <w:t>0047:         set_cell_shading(table.rows[0].cells[i], "D9EAF7")</w:t>
        <w:br/>
        <w:t>0048:     for row in rows:</w:t>
        <w:br/>
        <w:t>0049:         cells = table.add_row().cells</w:t>
        <w:br/>
        <w:t>0050:         for i, value in enumerate(row):</w:t>
        <w:br/>
        <w:t>0051:             set_cell_text(cells[i], value)</w:t>
        <w:br/>
        <w:t>0052:             if i == 0:</w:t>
        <w:br/>
        <w:t>0053:                 cells[i].paragraphs[0].alignment = WD_ALIGN_PARAGRAPH.LEFT</w:t>
        <w:br/>
        <w:t>0054:     doc.add_paragraph()</w:t>
        <w:br/>
        <w:t xml:space="preserve">0055: </w:t>
        <w:br/>
        <w:t xml:space="preserve">0056: </w:t>
        <w:br/>
        <w:t>0057: def add_figure(doc: Document, number: str, title: str, filename: str, caption: str) -&gt; None:</w:t>
        <w:br/>
        <w:t>0058:     path = ROOT / "data" / filename</w:t>
        <w:br/>
        <w:br/>
        <w:t xml:space="preserve">0055: </w:t>
        <w:br/>
        <w:t xml:space="preserve">0056: </w:t>
        <w:br/>
        <w:t>0057: def add_figure(doc: Document, number: str, title: str, filename: str, caption: str) -&gt; None:</w:t>
        <w:br/>
        <w:t>0058:     path = ROOT / "data" / filename</w:t>
        <w:br/>
        <w:t>0059:     doc.add_heading(f"Figure {number}. {title}", level=2)</w:t>
        <w:br/>
        <w:t>0060:     if path.exists():</w:t>
        <w:br/>
        <w:t>0061:         p = doc.add_paragraph()</w:t>
        <w:br/>
        <w:t>0062:         p.alignment = WD_ALIGN_PARAGRAPH.CENTER</w:t>
        <w:br/>
        <w:t>0063:         r = p.add_run()</w:t>
        <w:br/>
        <w:t>0064:         r.add_picture(str(path), width=Inches(6.2))</w:t>
        <w:br/>
        <w:t>0065:     else:</w:t>
        <w:br/>
        <w:t>0066:         doc.add_paragraph(f"[Missing image: {path}]")</w:t>
        <w:br/>
        <w:t>0067:     cap = doc.add_paragraph(caption)</w:t>
        <w:br/>
        <w:t>0068:     cap.alignment = WD_ALIGN_PARAGRAPH.CENTER</w:t>
        <w:br/>
        <w:t>0069:     cap.runs[0].italic = True</w:t>
        <w:br/>
        <w:t xml:space="preserve">0070: </w:t>
        <w:br/>
        <w:t xml:space="preserve">0071: </w:t>
        <w:br/>
        <w:t>0072: def setup_styles(doc: Document) -&gt; None:</w:t>
        <w:br/>
        <w:t>0073:     styles = doc.styles</w:t>
        <w:br/>
        <w:t>0074:     normal = styles["Normal"]</w:t>
        <w:br/>
        <w:t>0075:     normal.font.name = "Arial"</w:t>
        <w:br/>
        <w:t>0076:     normal._element.rPr.rFonts.set(qn("w:eastAsia"), "Microsoft YaHei")</w:t>
        <w:br/>
        <w:t>0077:     normal.font.size = Pt(10.5)</w:t>
        <w:br/>
        <w:t>0078:     normal.paragraph_format.space_after = Pt(6)</w:t>
      </w:r>
    </w:p>
    <w:p>
      <w:pPr>
        <w:pStyle w:val="Heading2"/>
      </w:pPr>
      <w:r>
        <w:t>你可以这样讲这段代码</w:t>
      </w:r>
    </w:p>
    <w:p>
      <w:r>
        <w:t>- main：创建 Word，写入表格、图、最终解释。</w:t>
      </w:r>
    </w:p>
    <w:p>
      <w:r>
        <w:t>- add_table：往 Word 中写表格。</w:t>
      </w:r>
    </w:p>
    <w:p>
      <w:r>
        <w:t>- add_figure：往 Word 中插入实验图。</w:t>
      </w:r>
    </w:p>
    <w:p>
      <w:r>
        <w:br w:type="page"/>
      </w:r>
    </w:p>
    <w:p>
      <w:pPr>
        <w:pStyle w:val="Heading1"/>
      </w:pPr>
      <w:r>
        <w:t>scripts/insert_live_wami_rows_into_word_main_tables.py</w:t>
      </w:r>
    </w:p>
    <w:p>
      <w:r>
        <w:t>这个文件干什么：把 live-agent action-level 结果插入 Word 主表。</w:t>
      </w:r>
    </w:p>
    <w:p>
      <w:r>
        <w:t>为什么需要它：用户要求 live-agent action-level 结果不要只放在最后说明，而是直接进入主表。</w:t>
      </w:r>
    </w:p>
    <w:p>
      <w:r>
        <w:t>给导师怎么讲：这个脚本是 Word 后处理，把动作级 WAMI 结果也放进主表里。</w:t>
      </w:r>
    </w:p>
    <w:p>
      <w:pPr>
        <w:pStyle w:val="Heading2"/>
      </w:pPr>
      <w:r>
        <w:t>这个文件里的关键函数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函数/类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add_to_main_table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 live-agent 三个数据集结果加到 Table A。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add_to_macro_table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计算并加入 macro 平均。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add_to_defense_table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加到 Table 1。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add_to_frontier_table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加到 Table 2。</w:t>
            </w:r>
          </w:p>
        </w:tc>
      </w:tr>
    </w:tbl>
    <w:p/>
    <w:p>
      <w:pPr>
        <w:pStyle w:val="Heading2"/>
      </w:pPr>
      <w:r>
        <w:t>关键代码片段应该怎么看</w:t>
      </w:r>
    </w:p>
    <w:p>
      <w:pPr>
        <w:ind w:left="259"/>
      </w:pPr>
      <w:r>
        <w:rPr>
          <w:rFonts w:ascii="Consolas" w:hAnsi="Consolas" w:eastAsia="Consolas"/>
          <w:sz w:val="16"/>
        </w:rPr>
        <w:t xml:space="preserve">0022: </w:t>
        <w:br/>
        <w:t>0023:     # 1: Table A final main table. 2: Macro average. 3: Table 1. 4: Table 2.</w:t>
        <w:br/>
        <w:t>0024:     add_to_main_table(doc.tables[1], live)</w:t>
        <w:br/>
        <w:t>0025:     add_to_macro_table(doc.tables[2], live)</w:t>
        <w:br/>
        <w:t>0026:     add_to_defense_table(doc.tables[3], live)</w:t>
        <w:br/>
        <w:t>0027:     add_to_frontier_table(doc.tables[4], live)</w:t>
        <w:br/>
        <w:t xml:space="preserve">0028: </w:t>
        <w:br/>
        <w:t>0029:     doc.save(DOCX)</w:t>
        <w:br/>
        <w:t>0030:     print(DOCX)</w:t>
        <w:br/>
        <w:t xml:space="preserve">0031: </w:t>
        <w:br/>
        <w:t xml:space="preserve">0032: </w:t>
        <w:br/>
        <w:t>0033: def add_to_main_table(table, live: pd.DataFrame) -&gt; None:</w:t>
        <w:br/>
        <w:t>0034:     remove_method_rows(table, METHOD)</w:t>
        <w:br/>
        <w:t>0035:     for row in ordered_rows(live):</w:t>
        <w:br/>
        <w:t>0036:         values = [</w:t>
        <w:br/>
        <w:t>0037:             row["dataset"],</w:t>
        <w:br/>
        <w:t>0038:             METHOD,</w:t>
        <w:br/>
        <w:t>0039:             pct(row["wami_action_block_rate"]),</w:t>
        <w:br/>
        <w:t>0040:             pct(row["benign_action_false_block_rate"]),</w:t>
        <w:br/>
        <w:t>0041:             "N/A",</w:t>
        <w:br/>
        <w:t>0042:             f"{float(row['latency_ms']):.1f}",</w:t>
        <w:br/>
        <w:t>0043:             f"{int(row['dangerous_action_n'])} dangerous / {int(row['attack_n'])} attack",</w:t>
        <w:br/>
        <w:t>0044:         ]</w:t>
        <w:br/>
        <w:t>0045:         append_row(table, values)</w:t>
        <w:br/>
        <w:br/>
        <w:t>0023:     # 1: Table A final main table. 2: Macro average. 3: Table 1. 4: Table 2.</w:t>
        <w:br/>
        <w:t>0024:     add_to_main_table(doc.tables[1], live)</w:t>
        <w:br/>
        <w:t>0025:     add_to_macro_table(doc.tables[2], live)</w:t>
        <w:br/>
        <w:t>0026:     add_to_defense_table(doc.tables[3], live)</w:t>
        <w:br/>
        <w:t>0027:     add_to_frontier_table(doc.tables[4], live)</w:t>
        <w:br/>
        <w:t xml:space="preserve">0028: </w:t>
        <w:br/>
        <w:t>0029:     doc.save(DOCX)</w:t>
        <w:br/>
        <w:t>0030:     print(DOCX)</w:t>
        <w:br/>
        <w:t xml:space="preserve">0031: </w:t>
        <w:br/>
        <w:t xml:space="preserve">0032: </w:t>
        <w:br/>
        <w:t>0033: def add_to_main_table(table, live: pd.DataFrame) -&gt; None:</w:t>
        <w:br/>
        <w:t>0034:     remove_method_rows(table, METHOD)</w:t>
        <w:br/>
        <w:t>0035:     for row in ordered_rows(live):</w:t>
        <w:br/>
        <w:t>0036:         values = [</w:t>
        <w:br/>
        <w:t>0037:             row["dataset"],</w:t>
        <w:br/>
        <w:t>0038:             METHOD,</w:t>
        <w:br/>
        <w:t>0039:             pct(row["wami_action_block_rate"]),</w:t>
        <w:br/>
        <w:t>0040:             pct(row["benign_action_false_block_rate"]),</w:t>
        <w:br/>
        <w:t>0041:             "N/A",</w:t>
        <w:br/>
        <w:t>0042:             f"{float(row['latency_ms']):.1f}",</w:t>
        <w:br/>
        <w:t>0043:             f"{int(row['dangerous_action_n'])} dangerous / {int(row['attack_n'])} attack",</w:t>
        <w:br/>
        <w:t>0044:         ]</w:t>
        <w:br/>
        <w:t>0045:         append_row(table, values)</w:t>
        <w:br/>
        <w:t xml:space="preserve">0046: </w:t>
        <w:br/>
        <w:br/>
        <w:t>0024:     add_to_main_table(doc.tables[1], live)</w:t>
        <w:br/>
        <w:t>0025:     add_to_macro_table(doc.tables[2], live)</w:t>
        <w:br/>
        <w:t>0026:     add_to_defense_table(doc.tables[3], live)</w:t>
        <w:br/>
        <w:t>0027:     add_to_frontier_table(doc.tables[4], live)</w:t>
        <w:br/>
        <w:t xml:space="preserve">0028: </w:t>
        <w:br/>
        <w:t>0029:     doc.save(DOCX)</w:t>
        <w:br/>
        <w:t>0030:     print(DOCX)</w:t>
        <w:br/>
        <w:t xml:space="preserve">0031: </w:t>
        <w:br/>
        <w:t xml:space="preserve">0032: </w:t>
        <w:br/>
        <w:t>0033: def add_to_main_table(table, live: pd.DataFrame) -&gt; None:</w:t>
        <w:br/>
        <w:t>0034:     remove_method_rows(table, METHOD)</w:t>
        <w:br/>
        <w:t>0035:     for row in ordered_rows(live):</w:t>
        <w:br/>
        <w:t>0036:         values = [</w:t>
        <w:br/>
        <w:t>0037:             row["dataset"],</w:t>
        <w:br/>
        <w:t>0038:             METHOD,</w:t>
        <w:br/>
        <w:t>0039:             pct(row["wami_action_block_rate"]),</w:t>
        <w:br/>
        <w:t>0040:             pct(row["benign_action_false_block_rate"]),</w:t>
        <w:br/>
        <w:t>0041:             "N/A",</w:t>
        <w:br/>
        <w:t>0042:             f"{float(row['latency_ms']):.1f}",</w:t>
        <w:br/>
        <w:t>0043:             f"{int(row['dangerous_action_n'])} dangerous / {int(row['attack_n'])} attack",</w:t>
        <w:br/>
        <w:t>0044:         ]</w:t>
        <w:br/>
        <w:t>0045:         append_row(table, values)</w:t>
        <w:br/>
        <w:t xml:space="preserve">0046: </w:t>
        <w:br/>
        <w:t xml:space="preserve">0047: </w:t>
      </w:r>
    </w:p>
    <w:p>
      <w:pPr>
        <w:pStyle w:val="Heading2"/>
      </w:pPr>
      <w:r>
        <w:t>你可以这样讲这段代码</w:t>
      </w:r>
    </w:p>
    <w:p>
      <w:r>
        <w:t>- add_to_main_table：把 live-agent 三个数据集结果加到 Table A。</w:t>
      </w:r>
    </w:p>
    <w:p>
      <w:r>
        <w:t>- add_to_macro_table：计算并加入 macro 平均。</w:t>
      </w:r>
    </w:p>
    <w:p>
      <w:r>
        <w:t>- add_to_defense_table：加到 Table 1。</w:t>
      </w:r>
    </w:p>
    <w:p>
      <w:r>
        <w:t>- add_to_frontier_table：加到 Table 2。</w:t>
      </w:r>
    </w:p>
    <w:p>
      <w:r>
        <w:br w:type="page"/>
      </w:r>
    </w:p>
    <w:p>
      <w:pPr>
        <w:pStyle w:val="Heading1"/>
      </w:pPr>
      <w:r>
        <w:t>scripts/run_bookagent_constraint_verifier.py</w:t>
      </w:r>
    </w:p>
    <w:p>
      <w:r>
        <w:t>这个文件干什么：BookAgent-style baseline。</w:t>
      </w:r>
    </w:p>
    <w:p>
      <w:r>
        <w:t>为什么需要它：复现 BookAgent 的安全约束思路：先从用户 intent 提取允许行为，再看 plan 是否越权。</w:t>
      </w:r>
    </w:p>
    <w:p>
      <w:r>
        <w:t>给导师怎么讲：这个 baseline 看的是 agent 是否超出用户授权范围，比如用户只是查询，却出现发邮件或泄露数据。</w:t>
      </w:r>
    </w:p>
    <w:p>
      <w:pPr>
        <w:pStyle w:val="Heading2"/>
      </w:pPr>
      <w:r>
        <w:t>这个文件里的关键函数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函数/类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inspect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检查一条 intent+plan 是否违反约束。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extract_constraints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从用户请求抽取允许动作和敏感项。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对一个数据集计算 IR/FPR/ACC。</w:t>
            </w:r>
          </w:p>
        </w:tc>
      </w:tr>
    </w:tbl>
    <w:p/>
    <w:p>
      <w:pPr>
        <w:pStyle w:val="Heading2"/>
      </w:pPr>
      <w:r>
        <w:t>关键代码片段应该怎么看</w:t>
      </w:r>
    </w:p>
    <w:p>
      <w:pPr>
        <w:ind w:left="259"/>
      </w:pPr>
      <w:r>
        <w:rPr>
          <w:rFonts w:ascii="Consolas" w:hAnsi="Consolas" w:eastAsia="Consolas"/>
          <w:sz w:val="16"/>
        </w:rPr>
        <w:t>0161:     started = time.perf_counter()</w:t>
        <w:br/>
        <w:t>0162:     for sample in samples:</w:t>
        <w:br/>
        <w:t>0163:         decision = inspect(sample.intent, sample.plan, threshold)</w:t>
        <w:br/>
        <w:t>0164:         actual = sample.label == 1</w:t>
        <w:br/>
        <w:t>0165:         if decision.blocked and actual:</w:t>
        <w:br/>
        <w:t>0166:             tp += 1</w:t>
        <w:br/>
        <w:t>0167:         elif decision.blocked and not actual:</w:t>
        <w:br/>
        <w:t>0168:             fp += 1</w:t>
        <w:br/>
        <w:t>0169:         elif not decision.blocked and actual:</w:t>
        <w:br/>
        <w:t>0170:             fn += 1</w:t>
        <w:br/>
        <w:t>0171:         else:</w:t>
        <w:br/>
        <w:t>0172:             tn += 1</w:t>
        <w:br/>
        <w:t>0173:     total = max(1, tp + fp + tn + fn)</w:t>
        <w:br/>
        <w:t>0174:     attack_n = tp + fn</w:t>
        <w:br/>
        <w:t>0175:     benign_n = fp + tn</w:t>
        <w:br/>
        <w:t>0176:     return Row(</w:t>
        <w:br/>
        <w:t>0177:         dataset=dataset,</w:t>
        <w:br/>
        <w:t>0178:         method="BookAgent-style Constraint Verifier",</w:t>
        <w:br/>
        <w:t>0179:         ir=tp / max(1, attack_n),</w:t>
        <w:br/>
        <w:t>0180:         fpr=fp / max(1, benign_n),</w:t>
        <w:br/>
        <w:t>0181:         acc=(tp + tn) / total,</w:t>
        <w:br/>
        <w:t>0182:         latency_ms=(time.perf_counter() - started) * 1000.0 / total,</w:t>
        <w:br/>
        <w:t>0183:         total=total,</w:t>
        <w:br/>
        <w:t>0184:         attack_n=attack_n,</w:t>
        <w:br/>
        <w:br/>
        <w:t xml:space="preserve">0194: </w:t>
        <w:br/>
        <w:t>0195: def inspect(intent: str, plan: str, threshold: float) -&gt; Decision:</w:t>
        <w:br/>
        <w:t>0196:     constraints = extract_constraints(intent)</w:t>
        <w:br/>
        <w:t>0197:     tdg = build_tdg(plan)</w:t>
        <w:br/>
        <w:t>0198:     score = 0.0</w:t>
        <w:br/>
        <w:t>0199:     reasons: list[str] = []</w:t>
        <w:br/>
        <w:t>0200:     seen_untrusted = False</w:t>
        <w:br/>
        <w:t>0201:     seen_injection = False</w:t>
        <w:br/>
        <w:t>0202:     last_sensitive_read = False</w:t>
        <w:br/>
        <w:t xml:space="preserve">0203: </w:t>
        <w:br/>
        <w:t>0204:     for node in tdg.nodes:</w:t>
        <w:br/>
        <w:t>0205:         tool = node.tool.lower()</w:t>
        <w:br/>
        <w:t>0206:         compact_tool = compact(tool)</w:t>
        <w:br/>
        <w:t>0207:         params = str(node.params).lower()</w:t>
        <w:br/>
        <w:t>0208:         action = action_family(tool)</w:t>
        <w:br/>
        <w:t xml:space="preserve">0209: </w:t>
        <w:br/>
        <w:t>0210:         if is_untrusted_source(compact_tool, params):</w:t>
        <w:br/>
        <w:t>0211:             seen_untrusted = True</w:t>
        <w:br/>
        <w:t>0212:             score += 0.25</w:t>
        <w:br/>
        <w:t xml:space="preserve">0213: </w:t>
        <w:br/>
        <w:t>0214:         if "parseinjected" in compact_tool:</w:t>
        <w:br/>
        <w:t>0215:             seen_untrusted = True</w:t>
        <w:br/>
        <w:t>0216:             seen_injection = True</w:t>
        <w:br/>
        <w:t>0217:             score += 0.95</w:t>
        <w:br/>
        <w:br/>
        <w:t>0144:         ("AgentDojo", args.agentdojo_data),</w:t>
        <w:br/>
        <w:t>0145:     ]:</w:t>
        <w:br/>
        <w:t>0146:         rows.append(evaluate(dataset, load_jsonl(resolve(path)), args.threshold))</w:t>
        <w:br/>
        <w:t xml:space="preserve">0147: </w:t>
        <w:br/>
        <w:t>0148:     write_outputs(rows, ROOT / args.output_md, ROOT / args.output_csv)</w:t>
        <w:br/>
        <w:t>0149:     print(format_table(rows))</w:t>
        <w:br/>
        <w:t>0150:     print(f"saved markdown to {args.output_md}")</w:t>
        <w:br/>
        <w:t>0151:     print(f"saved csv to {args.output_csv}")</w:t>
        <w:br/>
        <w:t xml:space="preserve">0152: </w:t>
        <w:br/>
        <w:t xml:space="preserve">0153: </w:t>
        <w:br/>
        <w:t>0154: def resolve(path_text: str) -&gt; Path:</w:t>
        <w:br/>
        <w:t>0155:     path = Path(path_text)</w:t>
        <w:br/>
        <w:t>0156:     return path if path.is_absolute() else ROOT / path</w:t>
        <w:br/>
        <w:t xml:space="preserve">0157: </w:t>
        <w:br/>
        <w:t xml:space="preserve">0158: </w:t>
        <w:br/>
        <w:t>0159: def evaluate(dataset: str, samples, threshold: float) -&gt; Row:</w:t>
        <w:br/>
        <w:t>0160:     tp = fp = tn = fn = 0</w:t>
        <w:br/>
        <w:t>0161:     started = time.perf_counter()</w:t>
        <w:br/>
        <w:t>0162:     for sample in samples:</w:t>
        <w:br/>
        <w:t>0163:         decision = inspect(sample.intent, sample.plan, threshold)</w:t>
        <w:br/>
        <w:t>0164:         actual = sample.label == 1</w:t>
        <w:br/>
        <w:t>0165:         if decision.blocked and actual:</w:t>
        <w:br/>
        <w:t>0166:             tp += 1</w:t>
        <w:br/>
        <w:t>0167:         elif decision.blocked and not actual:</w:t>
      </w:r>
    </w:p>
    <w:p>
      <w:pPr>
        <w:pStyle w:val="Heading2"/>
      </w:pPr>
      <w:r>
        <w:t>你可以这样讲这段代码</w:t>
      </w:r>
    </w:p>
    <w:p>
      <w:r>
        <w:t>- inspect：检查一条 intent+plan 是否违反约束。</w:t>
      </w:r>
    </w:p>
    <w:p>
      <w:r>
        <w:t>- extract_constraints：从用户请求抽取允许动作和敏感项。</w:t>
      </w:r>
    </w:p>
    <w:p>
      <w:r>
        <w:t>- evaluate：对一个数据集计算 IR/FPR/ACC。</w:t>
      </w:r>
    </w:p>
    <w:p>
      <w:r>
        <w:br w:type="page"/>
      </w:r>
    </w:p>
    <w:p>
      <w:pPr>
        <w:pStyle w:val="Heading1"/>
      </w:pPr>
      <w:r>
        <w:t>scripts/run_table2_official_erase_check.py</w:t>
      </w:r>
    </w:p>
    <w:p>
      <w:r>
        <w:t>这个文件干什么：Erase-and-Check baseline。</w:t>
      </w:r>
    </w:p>
    <w:p>
      <w:r>
        <w:t>为什么需要它：模拟擦除输入部分内容后再检查是否危险的防御方法。</w:t>
      </w:r>
    </w:p>
    <w:p>
      <w:r>
        <w:t>给导师怎么讲：这个方法主要作为对比，不是 WAMI 本身。它关注文本擦除后的安全判断。</w:t>
      </w:r>
    </w:p>
    <w:p>
      <w:pPr>
        <w:pStyle w:val="Heading2"/>
      </w:pPr>
      <w:r>
        <w:t>这个文件里的关键函数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函数/类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_evaluate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逐样本调用 erase_and_check，统计指标。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load_raw_injecagent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加载 InjecAgent 原始样本。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load_raw_bipia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加载 BIPIA 原始样本。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load_raw_agentdojo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加载 AgentDojo 原始样本。</w:t>
            </w:r>
          </w:p>
        </w:tc>
      </w:tr>
    </w:tbl>
    <w:p/>
    <w:p>
      <w:pPr>
        <w:pStyle w:val="Heading2"/>
      </w:pPr>
      <w:r>
        <w:t>关键代码片段应该怎么看</w:t>
      </w:r>
    </w:p>
    <w:p>
      <w:pPr>
        <w:ind w:left="259"/>
      </w:pPr>
      <w:r>
        <w:rPr>
          <w:rFonts w:ascii="Consolas" w:hAnsi="Consolas" w:eastAsia="Consolas"/>
          <w:sz w:val="16"/>
        </w:rPr>
        <w:t xml:space="preserve">0154: </w:t>
        <w:br/>
        <w:t>0155:     for dataset_name, selected in datasets:</w:t>
        <w:br/>
        <w:t>0156:         metrics = _evaluate(selected, client, tokenizer, model_name, args.max_erase, args.mode, cache, cache_path)</w:t>
        <w:br/>
        <w:t>0157:         rows.append(</w:t>
        <w:br/>
        <w:t>0158:             {</w:t>
        <w:br/>
        <w:t>0159:                 "dataset": dataset_name,</w:t>
        <w:br/>
        <w:t>0160:                 "method": f"Erase-and-Check official ({model_name})",</w:t>
        <w:br/>
        <w:t>0161:                 **metrics,</w:t>
        <w:br/>
        <w:t>0162:             }</w:t>
        <w:br/>
        <w:t>0163:         )</w:t>
        <w:br/>
        <w:t xml:space="preserve">0164: </w:t>
        <w:br/>
        <w:t>0165:     table = _format_table(rows)</w:t>
        <w:br/>
        <w:t>0166:     print(table)</w:t>
        <w:br/>
        <w:t>0167:     _write_outputs(rows, table, Path(args.output_md), Path(args.output_csv))</w:t>
        <w:br/>
        <w:t>0168:     print(f"\nsaved markdown to {args.output_md}")</w:t>
        <w:br/>
        <w:t>0169:     print(f"saved csv to {args.output_csv}")</w:t>
        <w:br/>
        <w:t xml:space="preserve">0170: </w:t>
        <w:br/>
        <w:t xml:space="preserve">0171: </w:t>
        <w:br/>
        <w:t>0172: def _select(samples, label: int, limit: int, offset: int = 0, sample_random: bool = False, seed: int = 42):</w:t>
        <w:br/>
        <w:t>0173:     filtered = [sample for sample in samples if sample.label == label]</w:t>
        <w:br/>
        <w:t>0174:     return _choose(filtered, limit=limit, offset=offset, sample_random=sample_random, seed=seed)</w:t>
        <w:br/>
        <w:t xml:space="preserve">0175: </w:t>
        <w:br/>
        <w:t xml:space="preserve">0176: </w:t>
        <w:br/>
        <w:t>0177: class RawPrompt:</w:t>
        <w:br/>
        <w:br/>
        <w:t>0091:                     (</w:t>
        <w:br/>
        <w:t>0092:                         "InjecAgent",</w:t>
        <w:br/>
        <w:t>0093:                         load_raw_injecagent(</w:t>
        <w:br/>
        <w:t>0094:                             args.injecagent_root,</w:t>
        <w:br/>
        <w:t>0095:                             args.attack_limit,</w:t>
        <w:br/>
        <w:t>0096:                             args.benign_limit,</w:t>
        <w:br/>
        <w:t>0097:                             args.attack_offset,</w:t>
        <w:br/>
        <w:t>0098:                             args.benign_offset,</w:t>
        <w:br/>
        <w:t>0099:                             args.sample_random,</w:t>
        <w:br/>
        <w:t>0100:                             args.seed,</w:t>
        <w:br/>
        <w:t>0101:                             args.prompt_style,</w:t>
        <w:br/>
        <w:t>0102:                         ),</w:t>
        <w:br/>
        <w:t>0103:                     ),</w:t>
        <w:br/>
        <w:t>0104:                     (</w:t>
        <w:br/>
        <w:t>0105:                         "BIPIA",</w:t>
        <w:br/>
        <w:t>0106:                         load_raw_bipia(</w:t>
        <w:br/>
        <w:t>0107:                             args.bipia_root,</w:t>
        <w:br/>
        <w:t>0108:                             args.attack_limit,</w:t>
        <w:br/>
        <w:t>0109:                             args.benign_limit,</w:t>
        <w:br/>
        <w:t>0110:                             args.attack_offset,</w:t>
        <w:br/>
        <w:t>0111:                             args.benign_offset,</w:t>
        <w:br/>
        <w:t>0112:                             args.sample_random,</w:t>
        <w:br/>
        <w:t>0113:                             args.seed,</w:t>
        <w:br/>
        <w:t>0114:                             args.prompt_style,</w:t>
        <w:br/>
        <w:br/>
        <w:t>0104:                     (</w:t>
        <w:br/>
        <w:t>0105:                         "BIPIA",</w:t>
        <w:br/>
        <w:t>0106:                         load_raw_bipia(</w:t>
        <w:br/>
        <w:t>0107:                             args.bipia_root,</w:t>
        <w:br/>
        <w:t>0108:                             args.attack_limit,</w:t>
        <w:br/>
        <w:t>0109:                             args.benign_limit,</w:t>
        <w:br/>
        <w:t>0110:                             args.attack_offset,</w:t>
        <w:br/>
        <w:t>0111:                             args.benign_offset,</w:t>
        <w:br/>
        <w:t>0112:                             args.sample_random,</w:t>
        <w:br/>
        <w:t>0113:                             args.seed,</w:t>
        <w:br/>
        <w:t>0114:                             args.prompt_style,</w:t>
        <w:br/>
        <w:t>0115:                         ),</w:t>
        <w:br/>
        <w:t>0116:                     ),</w:t>
        <w:br/>
        <w:t>0117:                 ]</w:t>
        <w:br/>
        <w:t>0118:             )</w:t>
        <w:br/>
        <w:t>0119:         if args.include_agentdojo or args.only_agentdojo:</w:t>
        <w:br/>
        <w:t>0120:             datasets.append(</w:t>
        <w:br/>
        <w:t>0121:                 (</w:t>
        <w:br/>
        <w:t>0122:                     "AgentDojo",</w:t>
        <w:br/>
        <w:t>0123:                     load_raw_agentdojo(</w:t>
        <w:br/>
        <w:t>0124:                         args.agentdojo_root,</w:t>
        <w:br/>
        <w:t>0125:                         args.agentdojo_version,</w:t>
        <w:br/>
        <w:t>0126:                         args.attack_limit,</w:t>
        <w:br/>
        <w:t>0127:                         args.benign_limit,</w:t>
      </w:r>
    </w:p>
    <w:p>
      <w:pPr>
        <w:pStyle w:val="Heading2"/>
      </w:pPr>
      <w:r>
        <w:t>你可以这样讲这段代码</w:t>
      </w:r>
    </w:p>
    <w:p>
      <w:r>
        <w:t>- _evaluate：逐样本调用 erase_and_check，统计指标。</w:t>
      </w:r>
    </w:p>
    <w:p>
      <w:r>
        <w:t>- load_raw_injecagent：加载 InjecAgent 原始样本。</w:t>
      </w:r>
    </w:p>
    <w:p>
      <w:r>
        <w:t>- load_raw_bipia：加载 BIPIA 原始样本。</w:t>
      </w:r>
    </w:p>
    <w:p>
      <w:r>
        <w:t>- load_raw_agentdojo：加载 AgentDojo 原始样本。</w:t>
      </w:r>
    </w:p>
    <w:p>
      <w:r>
        <w:br w:type="page"/>
      </w:r>
    </w:p>
    <w:p>
      <w:pPr>
        <w:pStyle w:val="Heading1"/>
      </w:pPr>
      <w:r>
        <w:t>scripts/run_smoothllm_qwen_judge_on_datasets.py</w:t>
      </w:r>
    </w:p>
    <w:p>
      <w:r>
        <w:t>这个文件干什么：SmoothLLM-style baseline。</w:t>
      </w:r>
    </w:p>
    <w:p>
      <w:r>
        <w:t>为什么需要它：对输入做扰动，然后用 judge 判断是否 dangerous，观察扰动后判断是否稳定。</w:t>
      </w:r>
    </w:p>
    <w:p>
      <w:r>
        <w:t>给导师怎么讲：这个 baseline 的思想是：如果输入稍微扰动后仍然触发危险判断，就说明它可能有问题。</w:t>
      </w:r>
    </w:p>
    <w:p>
      <w:pPr>
        <w:pStyle w:val="Heading2"/>
      </w:pPr>
      <w:r>
        <w:t>这个文件里的关键函数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函数/类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_evaluate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对每条样本生成扰动副本并投票。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_judge_with_cache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优先用缓存，避免重复消耗 API/token。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_ollama_judge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本地 Ollama 模型判断 harmful/safe。</w:t>
            </w:r>
          </w:p>
        </w:tc>
      </w:tr>
    </w:tbl>
    <w:p/>
    <w:p>
      <w:pPr>
        <w:pStyle w:val="Heading2"/>
      </w:pPr>
      <w:r>
        <w:t>关键代码片段应该怎么看</w:t>
      </w:r>
    </w:p>
    <w:p>
      <w:pPr>
        <w:ind w:left="259"/>
      </w:pPr>
      <w:r>
        <w:rPr>
          <w:rFonts w:ascii="Consolas" w:hAnsi="Consolas" w:eastAsia="Consolas"/>
          <w:sz w:val="16"/>
        </w:rPr>
        <w:t>0121:     for dataset_name, samples in datasets:</w:t>
        <w:br/>
        <w:t>0122:         rows.append(</w:t>
        <w:br/>
        <w:t>0123:             _evaluate(</w:t>
        <w:br/>
        <w:t>0124:                 dataset_name,</w:t>
        <w:br/>
        <w:t>0125:                 samples,</w:t>
        <w:br/>
        <w:t>0126:                 client,</w:t>
        <w:br/>
        <w:t>0127:                 model,</w:t>
        <w:br/>
        <w:t>0128:                 perturbation,</w:t>
        <w:br/>
        <w:t>0129:                 args.num_copies,</w:t>
        <w:br/>
        <w:t>0130:                 args.min_block_votes,</w:t>
        <w:br/>
        <w:t>0131:                 args.max_prompt_chars,</w:t>
        <w:br/>
        <w:t>0132:                 args.truncate_mode,</w:t>
        <w:br/>
        <w:t>0133:                 cache,</w:t>
        <w:br/>
        <w:t>0134:                 cache_path,</w:t>
        <w:br/>
        <w:t>0135:                 args.continue_on_error,</w:t>
        <w:br/>
        <w:t>0136:             )</w:t>
        <w:br/>
        <w:t>0137:         )</w:t>
        <w:br/>
        <w:t xml:space="preserve">0138: </w:t>
        <w:br/>
        <w:t>0139:     table = _format_table(rows)</w:t>
        <w:br/>
        <w:t>0140:     print(table)</w:t>
        <w:br/>
        <w:t>0141:     _write_outputs(rows, table, Path(args.output_md), Path(args.output_csv))</w:t>
        <w:br/>
        <w:t>0142:     print(f"saved markdown to {args.output_md}")</w:t>
        <w:br/>
        <w:t>0143:     print(f"saved csv to {args.output_csv}")</w:t>
        <w:br/>
        <w:t xml:space="preserve">0144: </w:t>
        <w:br/>
        <w:br/>
        <w:t>0169:             variant = _truncate_prompt(variant, max_prompt_chars, truncate_mode)</w:t>
        <w:br/>
        <w:t>0170:             try:</w:t>
        <w:br/>
        <w:t>0171:                 blocked, hit = _judge_with_cache(client, model, variant, cache, cache_path)</w:t>
        <w:br/>
        <w:t>0172:             except Exception as exc:</w:t>
        <w:br/>
        <w:t>0173:                 if not continue_on_error:</w:t>
        <w:br/>
        <w:t>0174:                     raise</w:t>
        <w:br/>
        <w:t>0175:                 blocked, hit = False, False</w:t>
        <w:br/>
        <w:t>0176:                 print(f"[warn] judge error treated as safe: {type(exc).__name__}: {exc}", flush=True)</w:t>
        <w:br/>
        <w:t>0177:             votes.append(blocked)</w:t>
        <w:br/>
        <w:t>0178:             hits += int(hit)</w:t>
        <w:br/>
        <w:t>0179:         blocked = sum(votes) &gt;= threshold</w:t>
        <w:br/>
        <w:t>0180:         latencies.append((time.perf_counter() - start) * 1000.0)</w:t>
        <w:br/>
        <w:t>0181:         actual_attack = sample.label == 1</w:t>
        <w:br/>
        <w:t>0182:         if blocked and actual_attack:</w:t>
        <w:br/>
        <w:t>0183:             tp += 1</w:t>
        <w:br/>
        <w:t>0184:         elif blocked and not actual_attack:</w:t>
        <w:br/>
        <w:t>0185:             fp += 1</w:t>
        <w:br/>
        <w:t>0186:         elif not blocked and actual_attack:</w:t>
        <w:br/>
        <w:t>0187:             fn += 1</w:t>
        <w:br/>
        <w:t>0188:         else:</w:t>
        <w:br/>
        <w:t>0189:             tn += 1</w:t>
        <w:br/>
        <w:t>0190:         print(</w:t>
        <w:br/>
        <w:t>0191:             f"[{dataset_name} {index}/{len(samples)}] label={sample.label} "</w:t>
        <w:br/>
        <w:t>0192:             f"votes={votes} blocked={blocked} cache_hits={hits}/{len(votes)} latency_ms={latencies[-1]:.1f}",</w:t>
        <w:br/>
        <w:br/>
        <w:t>0226:         return bool(cache[key]["blocked"]), True</w:t>
        <w:br/>
        <w:t>0227:     if backend == "ollama":</w:t>
        <w:br/>
        <w:t>0228:         blocked = _ollama_judge(client["base_url"], model, prompt)</w:t>
        <w:br/>
        <w:t>0229:     else:</w:t>
        <w:br/>
        <w:t>0230:         blocked = _qwen_judge(client, model, prompt)</w:t>
        <w:br/>
        <w:t>0231:     row = {</w:t>
        <w:br/>
        <w:t>0232:         "key": key,</w:t>
        <w:br/>
        <w:t>0233:         "model": model,</w:t>
        <w:br/>
        <w:t>0234:         "prompt_sha256": hashlib.sha256(prompt.encode("utf-8")).hexdigest(),</w:t>
        <w:br/>
        <w:t>0235:         "blocked": blocked,</w:t>
        <w:br/>
        <w:t>0236:     }</w:t>
        <w:br/>
        <w:t>0237:     cache[key] = row</w:t>
        <w:br/>
        <w:t>0238:     cache_path.parent.mkdir(parents=True, exist_ok=True)</w:t>
        <w:br/>
        <w:t>0239:     with cache_path.open("a", encoding="utf-8") as handle:</w:t>
        <w:br/>
        <w:t>0240:         handle.write(json.dumps(row, ensure_ascii=False) + "\n")</w:t>
        <w:br/>
        <w:t>0241:     return blocked, False</w:t>
        <w:br/>
        <w:t xml:space="preserve">0242: </w:t>
        <w:br/>
        <w:t xml:space="preserve">0243: </w:t>
        <w:br/>
        <w:t>0244: def _qwen_judge(client, model: str, prompt: str) -&gt; bool:</w:t>
        <w:br/>
        <w:t>0245:     response = client.chat.completions.create(</w:t>
        <w:br/>
        <w:t>0246:         model=model,</w:t>
        <w:br/>
        <w:t>0247:         temperature=0,</w:t>
        <w:br/>
        <w:t>0248:         messages=[</w:t>
        <w:br/>
        <w:t>0249:             {</w:t>
      </w:r>
    </w:p>
    <w:p>
      <w:pPr>
        <w:pStyle w:val="Heading2"/>
      </w:pPr>
      <w:r>
        <w:t>你可以这样讲这段代码</w:t>
      </w:r>
    </w:p>
    <w:p>
      <w:r>
        <w:t>- _evaluate：对每条样本生成扰动副本并投票。</w:t>
      </w:r>
    </w:p>
    <w:p>
      <w:r>
        <w:t>- _judge_with_cache：优先用缓存，避免重复消耗 API/token。</w:t>
      </w:r>
    </w:p>
    <w:p>
      <w:r>
        <w:t>- _ollama_judge：本地 Ollama 模型判断 harmful/safe。</w:t>
      </w:r>
    </w:p>
    <w:p>
      <w:r>
        <w:br w:type="page"/>
      </w:r>
    </w:p>
    <w:p>
      <w:pPr>
        <w:pStyle w:val="Heading1"/>
      </w:pPr>
      <w:r>
        <w:t>最后：给导师讲代码的标准路线</w:t>
      </w:r>
    </w:p>
    <w:p>
      <w:r>
        <w:t>第一步，打开 wami/tdg.py：说明我先把工具调用 plan 变成图。</w:t>
      </w:r>
    </w:p>
    <w:p>
      <w:r>
        <w:t>第二步，打开 wami/torch_model.py：说明我用本地神经网络预测每一步工具动作后的状态，并用 MINE 输出对齐分数。</w:t>
      </w:r>
    </w:p>
    <w:p>
      <w:r>
        <w:t>第三步，打开 wami/paper_mine_gateway.py：说明真正的 allow/block 在这里发生，低于动态阈值就拦截。</w:t>
      </w:r>
    </w:p>
    <w:p>
      <w:r>
        <w:t>第四步，打开 scripts/recompute_live_wami_action_metrics.py：说明为什么 live-agent 结果要按危险动作拦截率重算。</w:t>
      </w:r>
    </w:p>
    <w:p>
      <w:r>
        <w:t>第五步，打开 scripts/export_method_audit_excels.py：说明每个方法都有逐样本 Excel，导师可以检查具体数据。</w:t>
      </w:r>
    </w:p>
    <w:p>
      <w:r>
        <w:t>最后打开 data/WAMI最终实验结果汇总.docx 和 data/method_audit_excels_expanded 里的 Excel，证明代码结果已经整理成论文表格和逐样本证据。</w:t>
      </w:r>
    </w:p>
    <w:p>
      <w:pPr>
        <w:pStyle w:val="Heading2"/>
      </w:pPr>
      <w:r>
        <w:t>如果导师问“你这个代码到底跑了什么”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回答点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你可以直接说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输入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BIPIA、InjecAgent、AgentDojo 数据集，每条样本包括用户请求、工具调用 plan、标签。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方法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 先构建 TDG，再用 world model rollout，最后用 MINE/Gateway 判断拦截。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输出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IR、FPR、ACC、延迟、动作级拦截率，以及每条样本的 TP/FN/FP/TN Excel。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可复查性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所有结果都在 data 目录，所有生成脚本都在 scripts 目录，导师可以从 Excel 看到具体样本。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